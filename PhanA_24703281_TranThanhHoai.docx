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AAB2" w14:textId="77777777" w:rsidR="00B54864" w:rsidRDefault="00000000">
      <w:r>
        <w:rPr>
          <w:b/>
          <w:color w:val="12204A"/>
          <w:sz w:val="40"/>
        </w:rPr>
        <w:t>Phần A – Tài liệu thiết kế</w:t>
      </w:r>
    </w:p>
    <w:p w14:paraId="2F8260B5" w14:textId="77777777" w:rsidR="00B54864" w:rsidRDefault="00000000">
      <w:r>
        <w:rPr>
          <w:b/>
        </w:rPr>
        <w:t>Họ và tên: Trần Thanh Hoài    Mã số sinh viên: 24703281</w:t>
      </w:r>
    </w:p>
    <w:p w14:paraId="37C4D03A" w14:textId="77777777" w:rsidR="00B54864" w:rsidRPr="00CF5BD5" w:rsidRDefault="00000000">
      <w:pPr>
        <w:pStyle w:val="Heading1"/>
        <w:rPr>
          <w:color w:val="000000" w:themeColor="text1"/>
        </w:rPr>
      </w:pPr>
      <w:r w:rsidRPr="00CF5BD5">
        <w:rPr>
          <w:color w:val="000000" w:themeColor="text1"/>
        </w:rPr>
        <w:t>A1. Mục tiêu và đối tượng</w:t>
      </w:r>
    </w:p>
    <w:p w14:paraId="14751E0F" w14:textId="77777777" w:rsidR="00B54864" w:rsidRDefault="00000000">
      <w:pPr>
        <w:spacing w:after="80"/>
      </w:pPr>
      <w:r>
        <w:rPr>
          <w:b/>
        </w:rPr>
        <w:t xml:space="preserve">Mục tiêu chính: </w:t>
      </w:r>
      <w:r>
        <w:t>giới thiệu Sài Gòn – Chợ Lớn bằng tư liệu đa phương tiện (ảnh, video 18 giây có phụ đề tiếng Việt, âm thanh) nhẹ, tải nhanh trên điện thoại và truy cập được cho người nghe kém, mắt yếu hoặc chỉ dùng bàn phím.</w:t>
      </w:r>
    </w:p>
    <w:p w14:paraId="6C0EE8E2" w14:textId="77777777" w:rsidR="00B54864" w:rsidRDefault="00000000">
      <w:pPr>
        <w:spacing w:after="80"/>
      </w:pPr>
      <w:r>
        <w:rPr>
          <w:b/>
        </w:rPr>
        <w:t xml:space="preserve">Hoạt động bổ trợ: </w:t>
      </w:r>
      <w:r>
        <w:t>xem thư viện ảnh theo 5 chủ đề; nút «Xem thêm» nạp thêm tư liệu bằng fetch mà không tải lại trang; nghe âm nền; tải video/âm thanh trực tiếp khi trình duyệt không phát được.</w:t>
      </w:r>
    </w:p>
    <w:p w14:paraId="1309123A" w14:textId="77777777" w:rsidR="00B54864" w:rsidRDefault="00000000">
      <w:pPr>
        <w:pStyle w:val="Heading2"/>
      </w:pPr>
      <w:r>
        <w:t>Hai persona</w:t>
      </w:r>
    </w:p>
    <w:tbl>
      <w:tblPr>
        <w:tblStyle w:val="TableGrid"/>
        <w:tblW w:w="0" w:type="auto"/>
        <w:tblLook w:val="04A0" w:firstRow="1" w:lastRow="0" w:firstColumn="1" w:lastColumn="0" w:noHBand="0" w:noVBand="1"/>
      </w:tblPr>
      <w:tblGrid>
        <w:gridCol w:w="1814"/>
        <w:gridCol w:w="3912"/>
        <w:gridCol w:w="3912"/>
      </w:tblGrid>
      <w:tr w:rsidR="00B54864" w14:paraId="2CE0CFB1" w14:textId="77777777">
        <w:tc>
          <w:tcPr>
            <w:tcW w:w="1814" w:type="dxa"/>
            <w:shd w:val="clear" w:color="auto" w:fill="DCE6F8"/>
          </w:tcPr>
          <w:p w14:paraId="5E0CF2BE" w14:textId="77777777" w:rsidR="00B54864" w:rsidRDefault="00B54864"/>
        </w:tc>
        <w:tc>
          <w:tcPr>
            <w:tcW w:w="3912" w:type="dxa"/>
            <w:shd w:val="clear" w:color="auto" w:fill="DCE6F8"/>
          </w:tcPr>
          <w:p w14:paraId="31C93B4A" w14:textId="77777777" w:rsidR="00B54864" w:rsidRDefault="00000000">
            <w:r>
              <w:rPr>
                <w:b/>
                <w:sz w:val="19"/>
              </w:rPr>
              <w:t>Persona 1: Minh Anh</w:t>
            </w:r>
          </w:p>
        </w:tc>
        <w:tc>
          <w:tcPr>
            <w:tcW w:w="3912" w:type="dxa"/>
            <w:shd w:val="clear" w:color="auto" w:fill="DCE6F8"/>
          </w:tcPr>
          <w:p w14:paraId="0FF45EAD" w14:textId="77777777" w:rsidR="00B54864" w:rsidRDefault="00000000">
            <w:r>
              <w:rPr>
                <w:b/>
                <w:sz w:val="19"/>
              </w:rPr>
              <w:t>Persona 2: Chị Lan</w:t>
            </w:r>
          </w:p>
        </w:tc>
      </w:tr>
      <w:tr w:rsidR="00B54864" w14:paraId="2C0AC6A9" w14:textId="77777777">
        <w:tc>
          <w:tcPr>
            <w:tcW w:w="1814" w:type="dxa"/>
          </w:tcPr>
          <w:p w14:paraId="478C7FA9" w14:textId="77777777" w:rsidR="00B54864" w:rsidRDefault="00000000">
            <w:r>
              <w:rPr>
                <w:sz w:val="19"/>
              </w:rPr>
              <w:t>Tuổi, vai trò</w:t>
            </w:r>
          </w:p>
        </w:tc>
        <w:tc>
          <w:tcPr>
            <w:tcW w:w="3912" w:type="dxa"/>
          </w:tcPr>
          <w:p w14:paraId="740A3F5F" w14:textId="77777777" w:rsidR="00B54864" w:rsidRDefault="00000000">
            <w:r>
              <w:rPr>
                <w:sz w:val="19"/>
              </w:rPr>
              <w:t>17 tuổi, học sinh THPT làm bài tìm hiểu địa phương</w:t>
            </w:r>
          </w:p>
        </w:tc>
        <w:tc>
          <w:tcPr>
            <w:tcW w:w="3912" w:type="dxa"/>
          </w:tcPr>
          <w:p w14:paraId="482E1C91" w14:textId="77777777" w:rsidR="00B54864" w:rsidRDefault="00000000">
            <w:r>
              <w:rPr>
                <w:sz w:val="19"/>
              </w:rPr>
              <w:t>34 tuổi, hướng dẫn viên du lịch</w:t>
            </w:r>
          </w:p>
        </w:tc>
      </w:tr>
      <w:tr w:rsidR="00B54864" w14:paraId="3A9592B9" w14:textId="77777777">
        <w:tc>
          <w:tcPr>
            <w:tcW w:w="1814" w:type="dxa"/>
          </w:tcPr>
          <w:p w14:paraId="34740F05" w14:textId="77777777" w:rsidR="00B54864" w:rsidRDefault="00000000">
            <w:r>
              <w:rPr>
                <w:sz w:val="19"/>
              </w:rPr>
              <w:t>Thiết bị</w:t>
            </w:r>
          </w:p>
        </w:tc>
        <w:tc>
          <w:tcPr>
            <w:tcW w:w="3912" w:type="dxa"/>
          </w:tcPr>
          <w:p w14:paraId="6371138C" w14:textId="77777777" w:rsidR="00B54864" w:rsidRDefault="00000000">
            <w:r>
              <w:rPr>
                <w:sz w:val="19"/>
              </w:rPr>
              <w:t>Android tầm trung, màn hình 360×800 px</w:t>
            </w:r>
          </w:p>
        </w:tc>
        <w:tc>
          <w:tcPr>
            <w:tcW w:w="3912" w:type="dxa"/>
          </w:tcPr>
          <w:p w14:paraId="0407CECF" w14:textId="77777777" w:rsidR="00B54864" w:rsidRDefault="00000000">
            <w:r>
              <w:rPr>
                <w:sz w:val="19"/>
              </w:rPr>
              <w:t>Laptop 1280 px, thỉnh thoảng máy tính bảng 768 px</w:t>
            </w:r>
          </w:p>
        </w:tc>
      </w:tr>
      <w:tr w:rsidR="00B54864" w14:paraId="6AE2D2DC" w14:textId="77777777">
        <w:tc>
          <w:tcPr>
            <w:tcW w:w="1814" w:type="dxa"/>
          </w:tcPr>
          <w:p w14:paraId="172A8D8A" w14:textId="77777777" w:rsidR="00B54864" w:rsidRDefault="00000000">
            <w:r>
              <w:rPr>
                <w:sz w:val="19"/>
              </w:rPr>
              <w:t>Mạng</w:t>
            </w:r>
          </w:p>
        </w:tc>
        <w:tc>
          <w:tcPr>
            <w:tcW w:w="3912" w:type="dxa"/>
          </w:tcPr>
          <w:p w14:paraId="5684A1CD" w14:textId="77777777" w:rsidR="00B54864" w:rsidRDefault="00000000">
            <w:r>
              <w:rPr>
                <w:sz w:val="19"/>
              </w:rPr>
              <w:t>4G chập chờn, 3–5 Mbps, gói data giới hạn</w:t>
            </w:r>
          </w:p>
        </w:tc>
        <w:tc>
          <w:tcPr>
            <w:tcW w:w="3912" w:type="dxa"/>
          </w:tcPr>
          <w:p w14:paraId="394017EE" w14:textId="77777777" w:rsidR="00B54864" w:rsidRDefault="00000000">
            <w:r>
              <w:rPr>
                <w:sz w:val="19"/>
              </w:rPr>
              <w:t>Wi-Fi khách sạn/quán cà phê 10–20 Mbps, đôi khi chậm</w:t>
            </w:r>
          </w:p>
        </w:tc>
      </w:tr>
      <w:tr w:rsidR="00B54864" w14:paraId="2738F04F" w14:textId="77777777">
        <w:tc>
          <w:tcPr>
            <w:tcW w:w="1814" w:type="dxa"/>
          </w:tcPr>
          <w:p w14:paraId="1AC0341D" w14:textId="77777777" w:rsidR="00B54864" w:rsidRDefault="00000000">
            <w:r>
              <w:rPr>
                <w:sz w:val="19"/>
              </w:rPr>
              <w:t>Nhu cầu</w:t>
            </w:r>
          </w:p>
        </w:tc>
        <w:tc>
          <w:tcPr>
            <w:tcW w:w="3912" w:type="dxa"/>
          </w:tcPr>
          <w:p w14:paraId="5A9C0F7B" w14:textId="77777777" w:rsidR="00B54864" w:rsidRDefault="00000000">
            <w:r>
              <w:rPr>
                <w:sz w:val="19"/>
              </w:rPr>
              <w:t>Xem nhanh ảnh/video tham khảo, ít tốn data, tải dưới 1 MB lúc đầu</w:t>
            </w:r>
          </w:p>
        </w:tc>
        <w:tc>
          <w:tcPr>
            <w:tcW w:w="3912" w:type="dxa"/>
          </w:tcPr>
          <w:p w14:paraId="300ABE72" w14:textId="77777777" w:rsidR="00B54864" w:rsidRDefault="00000000">
            <w:r>
              <w:rPr>
                <w:sz w:val="19"/>
              </w:rPr>
              <w:t>Chọn tư liệu cho tour, nghe âm thanh, xem video ngắn cho khách</w:t>
            </w:r>
          </w:p>
        </w:tc>
      </w:tr>
      <w:tr w:rsidR="00B54864" w14:paraId="3BAA296A" w14:textId="77777777">
        <w:tc>
          <w:tcPr>
            <w:tcW w:w="1814" w:type="dxa"/>
          </w:tcPr>
          <w:p w14:paraId="4E67D8D2" w14:textId="77777777" w:rsidR="00B54864" w:rsidRDefault="00000000">
            <w:r>
              <w:rPr>
                <w:sz w:val="19"/>
              </w:rPr>
              <w:t>Nhu cầu truy cập đặc biệt</w:t>
            </w:r>
          </w:p>
        </w:tc>
        <w:tc>
          <w:tcPr>
            <w:tcW w:w="3912" w:type="dxa"/>
          </w:tcPr>
          <w:p w14:paraId="00F5CD21" w14:textId="77777777" w:rsidR="00B54864" w:rsidRDefault="00000000">
            <w:r>
              <w:rPr>
                <w:sz w:val="19"/>
              </w:rPr>
              <w:t>Cận thị nhẹ: chữ ≥ 16 px, tương phản cao, nút ≥ 44 px</w:t>
            </w:r>
          </w:p>
        </w:tc>
        <w:tc>
          <w:tcPr>
            <w:tcW w:w="3912" w:type="dxa"/>
          </w:tcPr>
          <w:p w14:paraId="70CB207C" w14:textId="77777777" w:rsidR="00B54864" w:rsidRDefault="00000000">
            <w:r>
              <w:rPr>
                <w:sz w:val="19"/>
              </w:rPr>
              <w:t>Nghe kém một tai: phụ đề tiếng Việt; thích điều hướng bằng bàn phím (skip link, focus rõ)</w:t>
            </w:r>
          </w:p>
        </w:tc>
      </w:tr>
    </w:tbl>
    <w:p w14:paraId="0A0389F9" w14:textId="77777777" w:rsidR="00B54864" w:rsidRDefault="00B54864">
      <w:pPr>
        <w:spacing w:after="40"/>
      </w:pPr>
    </w:p>
    <w:p w14:paraId="44D0CD5B" w14:textId="77777777" w:rsidR="00B54864" w:rsidRDefault="00000000">
      <w:pPr>
        <w:pStyle w:val="Heading2"/>
      </w:pPr>
      <w:r>
        <w:t>Năm chủ đề nội dung</w:t>
      </w:r>
    </w:p>
    <w:p w14:paraId="1962E2DE" w14:textId="77777777" w:rsidR="00B54864" w:rsidRDefault="00000000">
      <w:pPr>
        <w:pStyle w:val="ListBullet"/>
        <w:spacing w:after="20"/>
      </w:pPr>
      <w:r>
        <w:rPr>
          <w:b/>
        </w:rPr>
        <w:t>Ẩm thực đường phố</w:t>
      </w:r>
      <w:r>
        <w:t>: phở, hủ tiếu, bánh mì, gánh hàng rong.</w:t>
      </w:r>
    </w:p>
    <w:p w14:paraId="01A62B14" w14:textId="77777777" w:rsidR="00B54864" w:rsidRDefault="00000000">
      <w:pPr>
        <w:pStyle w:val="ListBullet"/>
        <w:spacing w:after="20"/>
      </w:pPr>
      <w:r>
        <w:rPr>
          <w:b/>
        </w:rPr>
        <w:t>Kiến trúc và di tích</w:t>
      </w:r>
      <w:r>
        <w:t>: chợ Bến Thành, Nhà thờ Đức Bà, phố Chợ Lớn.</w:t>
      </w:r>
    </w:p>
    <w:p w14:paraId="5ECF5C3B" w14:textId="77777777" w:rsidR="00B54864" w:rsidRDefault="00000000">
      <w:pPr>
        <w:pStyle w:val="ListBullet"/>
        <w:spacing w:after="20"/>
      </w:pPr>
      <w:r>
        <w:rPr>
          <w:b/>
        </w:rPr>
        <w:t>Sông nước và cầu</w:t>
      </w:r>
      <w:r>
        <w:t>: sông Sài Gòn, kênh Nhiêu Lộc, các cây cầu.</w:t>
      </w:r>
    </w:p>
    <w:p w14:paraId="54122597" w14:textId="77777777" w:rsidR="00B54864" w:rsidRDefault="00000000">
      <w:pPr>
        <w:pStyle w:val="ListBullet"/>
        <w:spacing w:after="20"/>
      </w:pPr>
      <w:r>
        <w:rPr>
          <w:b/>
        </w:rPr>
        <w:t>Lễ hội và đời sống</w:t>
      </w:r>
      <w:r>
        <w:t>: Tết, Trung thu, lễ hội đèn lồng.</w:t>
      </w:r>
    </w:p>
    <w:p w14:paraId="5738F536" w14:textId="77777777" w:rsidR="00B54864" w:rsidRDefault="00000000">
      <w:pPr>
        <w:pStyle w:val="ListBullet"/>
        <w:spacing w:after="20"/>
      </w:pPr>
      <w:r>
        <w:rPr>
          <w:b/>
        </w:rPr>
        <w:t>Âm thanh phố thị</w:t>
      </w:r>
      <w:r>
        <w:t>: tiếng rao, tiếng xe, tiếng chuông.</w:t>
      </w:r>
    </w:p>
    <w:p w14:paraId="3F23ECE9" w14:textId="77777777" w:rsidR="00B54864" w:rsidRDefault="00000000">
      <w:r>
        <w:br w:type="page"/>
      </w:r>
    </w:p>
    <w:p w14:paraId="60448DBF" w14:textId="77777777" w:rsidR="00B54864" w:rsidRPr="00CF5BD5" w:rsidRDefault="00000000">
      <w:pPr>
        <w:pStyle w:val="Heading1"/>
        <w:rPr>
          <w:color w:val="000000" w:themeColor="text1"/>
        </w:rPr>
      </w:pPr>
      <w:r w:rsidRPr="00CF5BD5">
        <w:rPr>
          <w:color w:val="000000" w:themeColor="text1"/>
        </w:rPr>
        <w:lastRenderedPageBreak/>
        <w:t>A2. Sơ đồ site và điều hướng</w:t>
      </w:r>
    </w:p>
    <w:p w14:paraId="40FEAFD4" w14:textId="77777777" w:rsidR="00B54864" w:rsidRDefault="00000000">
      <w:pPr>
        <w:jc w:val="center"/>
      </w:pPr>
      <w:r>
        <w:rPr>
          <w:noProof/>
        </w:rPr>
        <w:drawing>
          <wp:inline distT="0" distB="0" distL="0" distR="0" wp14:anchorId="54F1BBED" wp14:editId="58C34644">
            <wp:extent cx="548640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8"/>
                    <a:stretch>
                      <a:fillRect/>
                    </a:stretch>
                  </pic:blipFill>
                  <pic:spPr>
                    <a:xfrm>
                      <a:off x="0" y="0"/>
                      <a:ext cx="5486400" cy="2560320"/>
                    </a:xfrm>
                    <a:prstGeom prst="rect">
                      <a:avLst/>
                    </a:prstGeom>
                  </pic:spPr>
                </pic:pic>
              </a:graphicData>
            </a:graphic>
          </wp:inline>
        </w:drawing>
      </w:r>
    </w:p>
    <w:p w14:paraId="05AC30E2" w14:textId="77777777" w:rsidR="00B54864" w:rsidRDefault="00000000">
      <w:pPr>
        <w:spacing w:after="80"/>
        <w:jc w:val="center"/>
      </w:pPr>
      <w:r>
        <w:rPr>
          <w:i/>
          <w:sz w:val="18"/>
        </w:rPr>
        <w:t>Hình A2.1 – Flowchart 4 trang (≤ 8 trang)</w:t>
      </w:r>
    </w:p>
    <w:p w14:paraId="39DC11EA" w14:textId="77777777" w:rsidR="00B54864" w:rsidRDefault="00000000">
      <w:pPr>
        <w:pStyle w:val="Heading2"/>
      </w:pPr>
      <w:r>
        <w:t>Chứng minh mọi trang đến được trong ≤ 3 lần nhấp</w:t>
      </w:r>
    </w:p>
    <w:tbl>
      <w:tblPr>
        <w:tblStyle w:val="TableGrid"/>
        <w:tblW w:w="0" w:type="auto"/>
        <w:tblLook w:val="04A0" w:firstRow="1" w:lastRow="0" w:firstColumn="1" w:lastColumn="0" w:noHBand="0" w:noVBand="1"/>
      </w:tblPr>
      <w:tblGrid>
        <w:gridCol w:w="2268"/>
        <w:gridCol w:w="5783"/>
        <w:gridCol w:w="1587"/>
      </w:tblGrid>
      <w:tr w:rsidR="00B54864" w14:paraId="630B8AF7" w14:textId="77777777" w:rsidTr="00CF5BD5">
        <w:tc>
          <w:tcPr>
            <w:tcW w:w="2268" w:type="dxa"/>
          </w:tcPr>
          <w:p w14:paraId="4AA8003E" w14:textId="77777777" w:rsidR="00B54864" w:rsidRDefault="00000000">
            <w:r>
              <w:rPr>
                <w:b/>
                <w:sz w:val="19"/>
              </w:rPr>
              <w:t>Đích</w:t>
            </w:r>
          </w:p>
        </w:tc>
        <w:tc>
          <w:tcPr>
            <w:tcW w:w="5783" w:type="dxa"/>
          </w:tcPr>
          <w:p w14:paraId="2A1E3A3E" w14:textId="77777777" w:rsidR="00B54864" w:rsidRDefault="00000000">
            <w:r>
              <w:rPr>
                <w:b/>
                <w:sz w:val="19"/>
              </w:rPr>
              <w:t>Đường đi từ Trang chủ</w:t>
            </w:r>
          </w:p>
        </w:tc>
        <w:tc>
          <w:tcPr>
            <w:tcW w:w="1587" w:type="dxa"/>
          </w:tcPr>
          <w:p w14:paraId="64AD2FB1" w14:textId="77777777" w:rsidR="00B54864" w:rsidRDefault="00000000">
            <w:r>
              <w:rPr>
                <w:b/>
                <w:sz w:val="19"/>
              </w:rPr>
              <w:t>Số lần nhấp</w:t>
            </w:r>
          </w:p>
        </w:tc>
      </w:tr>
      <w:tr w:rsidR="00B54864" w14:paraId="2A4C526E" w14:textId="77777777">
        <w:tc>
          <w:tcPr>
            <w:tcW w:w="2268" w:type="dxa"/>
          </w:tcPr>
          <w:p w14:paraId="4CDF14A0" w14:textId="77777777" w:rsidR="00B54864" w:rsidRDefault="00000000">
            <w:r>
              <w:rPr>
                <w:sz w:val="19"/>
              </w:rPr>
              <w:t>Thư viện media</w:t>
            </w:r>
          </w:p>
        </w:tc>
        <w:tc>
          <w:tcPr>
            <w:tcW w:w="5783" w:type="dxa"/>
          </w:tcPr>
          <w:p w14:paraId="2527115F" w14:textId="77777777" w:rsidR="00B54864" w:rsidRDefault="00000000">
            <w:r>
              <w:rPr>
                <w:sz w:val="19"/>
              </w:rPr>
              <w:t>Trang chủ → menu «Thư viện media»</w:t>
            </w:r>
          </w:p>
        </w:tc>
        <w:tc>
          <w:tcPr>
            <w:tcW w:w="1587" w:type="dxa"/>
          </w:tcPr>
          <w:p w14:paraId="66D23BC8" w14:textId="77777777" w:rsidR="00B54864" w:rsidRDefault="00000000">
            <w:r>
              <w:rPr>
                <w:sz w:val="19"/>
              </w:rPr>
              <w:t>1</w:t>
            </w:r>
          </w:p>
        </w:tc>
      </w:tr>
      <w:tr w:rsidR="00B54864" w14:paraId="084E01C7" w14:textId="77777777">
        <w:tc>
          <w:tcPr>
            <w:tcW w:w="2268" w:type="dxa"/>
          </w:tcPr>
          <w:p w14:paraId="4D031995" w14:textId="77777777" w:rsidR="00B54864" w:rsidRDefault="00000000">
            <w:r>
              <w:rPr>
                <w:sz w:val="19"/>
              </w:rPr>
              <w:t>Bài chi tiết</w:t>
            </w:r>
          </w:p>
        </w:tc>
        <w:tc>
          <w:tcPr>
            <w:tcW w:w="5783" w:type="dxa"/>
          </w:tcPr>
          <w:p w14:paraId="0AF937E2" w14:textId="77777777" w:rsidR="00B54864" w:rsidRDefault="00000000">
            <w:r>
              <w:rPr>
                <w:sz w:val="19"/>
              </w:rPr>
              <w:t>Trang chủ → menu «Bài chi tiết» (hoặc nút «Xem video giới thiệu»)</w:t>
            </w:r>
          </w:p>
        </w:tc>
        <w:tc>
          <w:tcPr>
            <w:tcW w:w="1587" w:type="dxa"/>
          </w:tcPr>
          <w:p w14:paraId="15E188E9" w14:textId="77777777" w:rsidR="00B54864" w:rsidRDefault="00000000">
            <w:r>
              <w:rPr>
                <w:sz w:val="19"/>
              </w:rPr>
              <w:t>1</w:t>
            </w:r>
          </w:p>
        </w:tc>
      </w:tr>
      <w:tr w:rsidR="00B54864" w14:paraId="076CFB9C" w14:textId="77777777">
        <w:tc>
          <w:tcPr>
            <w:tcW w:w="2268" w:type="dxa"/>
          </w:tcPr>
          <w:p w14:paraId="33A6EC6F" w14:textId="77777777" w:rsidR="00B54864" w:rsidRDefault="00000000">
            <w:r>
              <w:rPr>
                <w:sz w:val="19"/>
              </w:rPr>
              <w:t>Sơ đồ trang</w:t>
            </w:r>
          </w:p>
        </w:tc>
        <w:tc>
          <w:tcPr>
            <w:tcW w:w="5783" w:type="dxa"/>
          </w:tcPr>
          <w:p w14:paraId="25C9408F" w14:textId="77777777" w:rsidR="00B54864" w:rsidRDefault="00000000">
            <w:r>
              <w:rPr>
                <w:sz w:val="19"/>
              </w:rPr>
              <w:t>Trang chủ → menu «Sơ đồ trang» (hoặc chân trang)</w:t>
            </w:r>
          </w:p>
        </w:tc>
        <w:tc>
          <w:tcPr>
            <w:tcW w:w="1587" w:type="dxa"/>
          </w:tcPr>
          <w:p w14:paraId="34BE6672" w14:textId="77777777" w:rsidR="00B54864" w:rsidRDefault="00000000">
            <w:r>
              <w:rPr>
                <w:sz w:val="19"/>
              </w:rPr>
              <w:t>1</w:t>
            </w:r>
          </w:p>
        </w:tc>
      </w:tr>
      <w:tr w:rsidR="00B54864" w14:paraId="59049584" w14:textId="77777777">
        <w:tc>
          <w:tcPr>
            <w:tcW w:w="2268" w:type="dxa"/>
          </w:tcPr>
          <w:p w14:paraId="7AFD3B21" w14:textId="77777777" w:rsidR="00B54864" w:rsidRDefault="00000000">
            <w:r>
              <w:rPr>
                <w:sz w:val="19"/>
              </w:rPr>
              <w:t>Từ trang con sang trang con khác</w:t>
            </w:r>
          </w:p>
        </w:tc>
        <w:tc>
          <w:tcPr>
            <w:tcW w:w="5783" w:type="dxa"/>
          </w:tcPr>
          <w:p w14:paraId="5FD24850" w14:textId="77777777" w:rsidR="00B54864" w:rsidRDefault="00000000">
            <w:r>
              <w:rPr>
                <w:sz w:val="19"/>
              </w:rPr>
              <w:t>Menu chính có mặt ở mọi trang</w:t>
            </w:r>
          </w:p>
        </w:tc>
        <w:tc>
          <w:tcPr>
            <w:tcW w:w="1587" w:type="dxa"/>
          </w:tcPr>
          <w:p w14:paraId="212D117C" w14:textId="77777777" w:rsidR="00B54864" w:rsidRDefault="00000000">
            <w:r>
              <w:rPr>
                <w:sz w:val="19"/>
              </w:rPr>
              <w:t>1</w:t>
            </w:r>
          </w:p>
        </w:tc>
      </w:tr>
      <w:tr w:rsidR="00B54864" w14:paraId="2A4865A9" w14:textId="77777777">
        <w:tc>
          <w:tcPr>
            <w:tcW w:w="2268" w:type="dxa"/>
          </w:tcPr>
          <w:p w14:paraId="1FE8D022" w14:textId="77777777" w:rsidR="00B54864" w:rsidRDefault="00000000">
            <w:r>
              <w:rPr>
                <w:sz w:val="19"/>
              </w:rPr>
              <w:t>Về Trang chủ</w:t>
            </w:r>
          </w:p>
        </w:tc>
        <w:tc>
          <w:tcPr>
            <w:tcW w:w="5783" w:type="dxa"/>
          </w:tcPr>
          <w:p w14:paraId="41856066" w14:textId="77777777" w:rsidR="00B54864" w:rsidRDefault="00000000">
            <w:r>
              <w:rPr>
                <w:sz w:val="19"/>
              </w:rPr>
              <w:t>Logo, breadcrumb «Trang chủ», liên kết «Về trang chủ» ở chân trang</w:t>
            </w:r>
          </w:p>
        </w:tc>
        <w:tc>
          <w:tcPr>
            <w:tcW w:w="1587" w:type="dxa"/>
          </w:tcPr>
          <w:p w14:paraId="34CFFDCD" w14:textId="77777777" w:rsidR="00B54864" w:rsidRDefault="00000000">
            <w:r>
              <w:rPr>
                <w:sz w:val="19"/>
              </w:rPr>
              <w:t>1</w:t>
            </w:r>
          </w:p>
        </w:tc>
      </w:tr>
    </w:tbl>
    <w:p w14:paraId="3670C31C" w14:textId="77777777" w:rsidR="00B54864" w:rsidRDefault="00B54864">
      <w:pPr>
        <w:spacing w:after="40"/>
      </w:pPr>
    </w:p>
    <w:p w14:paraId="1EF9E449" w14:textId="77777777" w:rsidR="00B54864" w:rsidRDefault="00000000">
      <w:pPr>
        <w:pStyle w:val="Heading2"/>
      </w:pPr>
      <w:r>
        <w:t>Menu, breadcrumb, liên kết trang chủ, báo trang hiện tại</w:t>
      </w:r>
    </w:p>
    <w:p w14:paraId="73B7998F" w14:textId="77777777" w:rsidR="00B54864" w:rsidRDefault="00000000">
      <w:pPr>
        <w:pStyle w:val="ListBullet"/>
        <w:spacing w:after="20"/>
      </w:pPr>
      <w:r>
        <w:rPr>
          <w:b/>
        </w:rPr>
        <w:t>Menu chính</w:t>
      </w:r>
      <w:r>
        <w:t>: thẻ nav (aria-label «Menu chính») chứa danh sách 4 mục, giống hệt ở mọi trang, đặt trong header; trên 360 px các mục tự xuống dòng.</w:t>
      </w:r>
    </w:p>
    <w:p w14:paraId="658B095E" w14:textId="77777777" w:rsidR="00B54864" w:rsidRDefault="00000000">
      <w:pPr>
        <w:pStyle w:val="ListBullet"/>
        <w:spacing w:after="20"/>
      </w:pPr>
      <w:r>
        <w:rPr>
          <w:b/>
        </w:rPr>
        <w:t>Breadcrumb</w:t>
      </w:r>
      <w:r>
        <w:t>: «Trang chủ › Tên trang» ở các trang con, dùng ol, mục cuối có aria-current.</w:t>
      </w:r>
    </w:p>
    <w:p w14:paraId="21F35642" w14:textId="77777777" w:rsidR="00B54864" w:rsidRDefault="00000000">
      <w:pPr>
        <w:pStyle w:val="ListBullet"/>
        <w:spacing w:after="20"/>
      </w:pPr>
      <w:r>
        <w:rPr>
          <w:b/>
        </w:rPr>
        <w:t>Liên kết về trang chủ</w:t>
      </w:r>
      <w:r>
        <w:t>: logo ở đầu trang và «Về trang chủ» ở chân trang.</w:t>
      </w:r>
    </w:p>
    <w:p w14:paraId="0F40E62A" w14:textId="77777777" w:rsidR="00B54864" w:rsidRDefault="00000000">
      <w:pPr>
        <w:pStyle w:val="ListBullet"/>
        <w:spacing w:after="20"/>
      </w:pPr>
      <w:r>
        <w:rPr>
          <w:b/>
        </w:rPr>
        <w:t>Báo trang hiện tại</w:t>
      </w:r>
      <w:r>
        <w:t>: thuộc tính aria-current="page" trên mục menu tương ứng, hiển thị bằng nền trắng + chữ đậm (không chỉ dựa vào màu). Có liên kết «Bỏ qua điều hướng» (skip link).</w:t>
      </w:r>
    </w:p>
    <w:p w14:paraId="47CA97F9" w14:textId="77777777" w:rsidR="00B54864" w:rsidRDefault="00000000">
      <w:pPr>
        <w:pStyle w:val="Heading2"/>
      </w:pPr>
      <w:r>
        <w:t>Trang site map (HTML) và sitemap.xml dự kiến</w:t>
      </w:r>
    </w:p>
    <w:p w14:paraId="42350692" w14:textId="77777777" w:rsidR="00B54864" w:rsidRDefault="00000000">
      <w:pPr>
        <w:spacing w:after="80"/>
      </w:pPr>
      <w:r>
        <w:t>Trang so-do-trang.html liệt kê cây trang theo danh sách lồng nhau. Tệp sitemap.xml (đã tạo sẵn) liệt kê 4 URL với changefreq và priority; trước khi nộp thay TEN-GITHUB bằng tên tài khoản GitHub.</w:t>
      </w:r>
    </w:p>
    <w:p w14:paraId="0749E416" w14:textId="77777777" w:rsidR="00B54864" w:rsidRDefault="00000000">
      <w:r>
        <w:br w:type="page"/>
      </w:r>
    </w:p>
    <w:p w14:paraId="38BFD9B0" w14:textId="77777777" w:rsidR="00B54864" w:rsidRPr="00CF5BD5" w:rsidRDefault="00000000">
      <w:pPr>
        <w:pStyle w:val="Heading1"/>
        <w:rPr>
          <w:color w:val="000000" w:themeColor="text1"/>
        </w:rPr>
      </w:pPr>
      <w:r w:rsidRPr="00CF5BD5">
        <w:rPr>
          <w:color w:val="000000" w:themeColor="text1"/>
        </w:rPr>
        <w:lastRenderedPageBreak/>
        <w:t>A3. Page layout / wireframe</w:t>
      </w:r>
    </w:p>
    <w:p w14:paraId="330F0988" w14:textId="77777777" w:rsidR="00B54864" w:rsidRDefault="00000000">
      <w:pPr>
        <w:spacing w:after="80"/>
      </w:pPr>
      <w:r>
        <w:t>Hai wireframe (trang chủ, trang con) × ba kích thước. Mỗi khung media ghi kích thước hiển thị dự kiến; tỷ lệ ảnh/video 16:9.</w:t>
      </w:r>
    </w:p>
    <w:p w14:paraId="62ED8304" w14:textId="77777777" w:rsidR="00B54864" w:rsidRDefault="00000000">
      <w:pPr>
        <w:pStyle w:val="Heading2"/>
      </w:pPr>
      <w:r>
        <w:t>Wireframe Trang chủ</w:t>
      </w:r>
    </w:p>
    <w:p w14:paraId="4CC81DC6" w14:textId="77777777" w:rsidR="00B54864" w:rsidRDefault="00000000">
      <w:pPr>
        <w:jc w:val="center"/>
      </w:pPr>
      <w:r>
        <w:rPr>
          <w:noProof/>
        </w:rPr>
        <w:drawing>
          <wp:inline distT="0" distB="0" distL="0" distR="0" wp14:anchorId="566B905E" wp14:editId="778E550A">
            <wp:extent cx="1737360" cy="3764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home_360.png"/>
                    <pic:cNvPicPr/>
                  </pic:nvPicPr>
                  <pic:blipFill>
                    <a:blip r:embed="rId9"/>
                    <a:stretch>
                      <a:fillRect/>
                    </a:stretch>
                  </pic:blipFill>
                  <pic:spPr>
                    <a:xfrm>
                      <a:off x="0" y="0"/>
                      <a:ext cx="1737360" cy="3764280"/>
                    </a:xfrm>
                    <a:prstGeom prst="rect">
                      <a:avLst/>
                    </a:prstGeom>
                  </pic:spPr>
                </pic:pic>
              </a:graphicData>
            </a:graphic>
          </wp:inline>
        </w:drawing>
      </w:r>
    </w:p>
    <w:p w14:paraId="342B0F4B" w14:textId="77777777" w:rsidR="00B54864" w:rsidRDefault="00000000">
      <w:pPr>
        <w:spacing w:after="80"/>
        <w:jc w:val="center"/>
      </w:pPr>
      <w:r>
        <w:rPr>
          <w:i/>
          <w:sz w:val="18"/>
        </w:rPr>
        <w:t>Trang chủ – 360 px</w:t>
      </w:r>
    </w:p>
    <w:p w14:paraId="72F68C55" w14:textId="77777777" w:rsidR="00B54864" w:rsidRDefault="00000000">
      <w:pPr>
        <w:jc w:val="center"/>
      </w:pPr>
      <w:r>
        <w:rPr>
          <w:noProof/>
        </w:rPr>
        <w:lastRenderedPageBreak/>
        <w:drawing>
          <wp:inline distT="0" distB="0" distL="0" distR="0" wp14:anchorId="2A615A3E" wp14:editId="73CFCEDE">
            <wp:extent cx="329184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home_768.png"/>
                    <pic:cNvPicPr/>
                  </pic:nvPicPr>
                  <pic:blipFill>
                    <a:blip r:embed="rId10"/>
                    <a:stretch>
                      <a:fillRect/>
                    </a:stretch>
                  </pic:blipFill>
                  <pic:spPr>
                    <a:xfrm>
                      <a:off x="0" y="0"/>
                      <a:ext cx="3291840" cy="4286250"/>
                    </a:xfrm>
                    <a:prstGeom prst="rect">
                      <a:avLst/>
                    </a:prstGeom>
                  </pic:spPr>
                </pic:pic>
              </a:graphicData>
            </a:graphic>
          </wp:inline>
        </w:drawing>
      </w:r>
    </w:p>
    <w:p w14:paraId="77727BC8" w14:textId="77777777" w:rsidR="00B54864" w:rsidRDefault="00000000">
      <w:pPr>
        <w:spacing w:after="80"/>
        <w:jc w:val="center"/>
      </w:pPr>
      <w:r>
        <w:rPr>
          <w:i/>
          <w:sz w:val="18"/>
        </w:rPr>
        <w:t>Trang chủ – 768 px</w:t>
      </w:r>
    </w:p>
    <w:p w14:paraId="7E039EDD" w14:textId="77777777" w:rsidR="00B54864" w:rsidRDefault="00000000">
      <w:pPr>
        <w:jc w:val="center"/>
      </w:pPr>
      <w:r>
        <w:rPr>
          <w:noProof/>
        </w:rPr>
        <w:drawing>
          <wp:inline distT="0" distB="0" distL="0" distR="0" wp14:anchorId="06400C65" wp14:editId="622827FA">
            <wp:extent cx="5120640" cy="3920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home_1280.png"/>
                    <pic:cNvPicPr/>
                  </pic:nvPicPr>
                  <pic:blipFill>
                    <a:blip r:embed="rId11"/>
                    <a:stretch>
                      <a:fillRect/>
                    </a:stretch>
                  </pic:blipFill>
                  <pic:spPr>
                    <a:xfrm>
                      <a:off x="0" y="0"/>
                      <a:ext cx="5120640" cy="3920490"/>
                    </a:xfrm>
                    <a:prstGeom prst="rect">
                      <a:avLst/>
                    </a:prstGeom>
                  </pic:spPr>
                </pic:pic>
              </a:graphicData>
            </a:graphic>
          </wp:inline>
        </w:drawing>
      </w:r>
    </w:p>
    <w:p w14:paraId="6BF2842F" w14:textId="77777777" w:rsidR="00B54864" w:rsidRDefault="00000000">
      <w:pPr>
        <w:spacing w:after="80"/>
        <w:jc w:val="center"/>
      </w:pPr>
      <w:r>
        <w:rPr>
          <w:i/>
          <w:sz w:val="18"/>
        </w:rPr>
        <w:t>Trang chủ – 1280 px</w:t>
      </w:r>
    </w:p>
    <w:p w14:paraId="51C601AC" w14:textId="77777777" w:rsidR="00B54864" w:rsidRDefault="00000000">
      <w:pPr>
        <w:pStyle w:val="Heading2"/>
      </w:pPr>
      <w:r>
        <w:lastRenderedPageBreak/>
        <w:t>Wireframe Trang con (bài chi tiết)</w:t>
      </w:r>
    </w:p>
    <w:p w14:paraId="343B1467" w14:textId="77777777" w:rsidR="00B54864" w:rsidRDefault="00000000">
      <w:pPr>
        <w:jc w:val="center"/>
      </w:pPr>
      <w:r>
        <w:rPr>
          <w:noProof/>
        </w:rPr>
        <w:drawing>
          <wp:inline distT="0" distB="0" distL="0" distR="0" wp14:anchorId="39927EE2" wp14:editId="441A6E81">
            <wp:extent cx="1737360" cy="2992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ub_360.png"/>
                    <pic:cNvPicPr/>
                  </pic:nvPicPr>
                  <pic:blipFill>
                    <a:blip r:embed="rId12"/>
                    <a:stretch>
                      <a:fillRect/>
                    </a:stretch>
                  </pic:blipFill>
                  <pic:spPr>
                    <a:xfrm>
                      <a:off x="0" y="0"/>
                      <a:ext cx="1737360" cy="2992120"/>
                    </a:xfrm>
                    <a:prstGeom prst="rect">
                      <a:avLst/>
                    </a:prstGeom>
                  </pic:spPr>
                </pic:pic>
              </a:graphicData>
            </a:graphic>
          </wp:inline>
        </w:drawing>
      </w:r>
    </w:p>
    <w:p w14:paraId="598A82FE" w14:textId="77777777" w:rsidR="00B54864" w:rsidRDefault="00000000">
      <w:pPr>
        <w:spacing w:after="80"/>
        <w:jc w:val="center"/>
      </w:pPr>
      <w:r>
        <w:rPr>
          <w:i/>
          <w:sz w:val="18"/>
        </w:rPr>
        <w:t>Trang con (bài chi tiết) – 360 px</w:t>
      </w:r>
    </w:p>
    <w:p w14:paraId="31D0205E" w14:textId="77777777" w:rsidR="00B54864" w:rsidRDefault="00000000">
      <w:pPr>
        <w:jc w:val="center"/>
      </w:pPr>
      <w:r>
        <w:rPr>
          <w:noProof/>
        </w:rPr>
        <w:drawing>
          <wp:inline distT="0" distB="0" distL="0" distR="0" wp14:anchorId="450E32DD" wp14:editId="4CC2269F">
            <wp:extent cx="329184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ub_768.png"/>
                    <pic:cNvPicPr/>
                  </pic:nvPicPr>
                  <pic:blipFill>
                    <a:blip r:embed="rId13"/>
                    <a:stretch>
                      <a:fillRect/>
                    </a:stretch>
                  </pic:blipFill>
                  <pic:spPr>
                    <a:xfrm>
                      <a:off x="0" y="0"/>
                      <a:ext cx="3291840" cy="2743200"/>
                    </a:xfrm>
                    <a:prstGeom prst="rect">
                      <a:avLst/>
                    </a:prstGeom>
                  </pic:spPr>
                </pic:pic>
              </a:graphicData>
            </a:graphic>
          </wp:inline>
        </w:drawing>
      </w:r>
    </w:p>
    <w:p w14:paraId="187684AD" w14:textId="77777777" w:rsidR="00B54864" w:rsidRDefault="00000000">
      <w:pPr>
        <w:spacing w:after="80"/>
        <w:jc w:val="center"/>
      </w:pPr>
      <w:r>
        <w:rPr>
          <w:i/>
          <w:sz w:val="18"/>
        </w:rPr>
        <w:t>Trang con (bài chi tiết) – 768 px</w:t>
      </w:r>
    </w:p>
    <w:p w14:paraId="15CCA21D" w14:textId="77777777" w:rsidR="00B54864" w:rsidRDefault="00000000">
      <w:pPr>
        <w:jc w:val="center"/>
      </w:pPr>
      <w:r>
        <w:rPr>
          <w:noProof/>
        </w:rPr>
        <w:drawing>
          <wp:inline distT="0" distB="0" distL="0" distR="0" wp14:anchorId="4F506F89" wp14:editId="5BD3C970">
            <wp:extent cx="5120640" cy="2480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ub_1280.png"/>
                    <pic:cNvPicPr/>
                  </pic:nvPicPr>
                  <pic:blipFill>
                    <a:blip r:embed="rId14"/>
                    <a:stretch>
                      <a:fillRect/>
                    </a:stretch>
                  </pic:blipFill>
                  <pic:spPr>
                    <a:xfrm>
                      <a:off x="0" y="0"/>
                      <a:ext cx="5120640" cy="2480310"/>
                    </a:xfrm>
                    <a:prstGeom prst="rect">
                      <a:avLst/>
                    </a:prstGeom>
                  </pic:spPr>
                </pic:pic>
              </a:graphicData>
            </a:graphic>
          </wp:inline>
        </w:drawing>
      </w:r>
    </w:p>
    <w:p w14:paraId="6673EE07" w14:textId="77777777" w:rsidR="00B54864" w:rsidRDefault="00000000">
      <w:pPr>
        <w:spacing w:after="80"/>
        <w:jc w:val="center"/>
      </w:pPr>
      <w:r>
        <w:rPr>
          <w:i/>
          <w:sz w:val="18"/>
        </w:rPr>
        <w:lastRenderedPageBreak/>
        <w:t>Trang con (bài chi tiết) – 1280 px</w:t>
      </w:r>
    </w:p>
    <w:p w14:paraId="087F64ED" w14:textId="77777777" w:rsidR="00B54864" w:rsidRDefault="00000000">
      <w:pPr>
        <w:pStyle w:val="Heading2"/>
      </w:pPr>
      <w:r>
        <w:t>Ghi chú vị trí và kích thước media</w:t>
      </w:r>
    </w:p>
    <w:tbl>
      <w:tblPr>
        <w:tblStyle w:val="TableGrid"/>
        <w:tblW w:w="0" w:type="auto"/>
        <w:tblLook w:val="04A0" w:firstRow="1" w:lastRow="0" w:firstColumn="1" w:lastColumn="0" w:noHBand="0" w:noVBand="1"/>
      </w:tblPr>
      <w:tblGrid>
        <w:gridCol w:w="2041"/>
        <w:gridCol w:w="2324"/>
        <w:gridCol w:w="2324"/>
        <w:gridCol w:w="2948"/>
      </w:tblGrid>
      <w:tr w:rsidR="00B54864" w14:paraId="2D47FECF" w14:textId="77777777">
        <w:tc>
          <w:tcPr>
            <w:tcW w:w="2041" w:type="dxa"/>
            <w:shd w:val="clear" w:color="auto" w:fill="DCE6F8"/>
          </w:tcPr>
          <w:p w14:paraId="1A4F9E88" w14:textId="77777777" w:rsidR="00B54864" w:rsidRDefault="00000000">
            <w:r>
              <w:rPr>
                <w:b/>
                <w:sz w:val="19"/>
              </w:rPr>
              <w:t>Phần tử</w:t>
            </w:r>
          </w:p>
        </w:tc>
        <w:tc>
          <w:tcPr>
            <w:tcW w:w="2324" w:type="dxa"/>
            <w:shd w:val="clear" w:color="auto" w:fill="DCE6F8"/>
          </w:tcPr>
          <w:p w14:paraId="7B81975A" w14:textId="77777777" w:rsidR="00B54864" w:rsidRDefault="00000000">
            <w:r>
              <w:rPr>
                <w:b/>
                <w:sz w:val="19"/>
              </w:rPr>
              <w:t>360 px</w:t>
            </w:r>
          </w:p>
        </w:tc>
        <w:tc>
          <w:tcPr>
            <w:tcW w:w="2324" w:type="dxa"/>
            <w:shd w:val="clear" w:color="auto" w:fill="DCE6F8"/>
          </w:tcPr>
          <w:p w14:paraId="359850A1" w14:textId="77777777" w:rsidR="00B54864" w:rsidRDefault="00000000">
            <w:r>
              <w:rPr>
                <w:b/>
                <w:sz w:val="19"/>
              </w:rPr>
              <w:t>768 px</w:t>
            </w:r>
          </w:p>
        </w:tc>
        <w:tc>
          <w:tcPr>
            <w:tcW w:w="2948" w:type="dxa"/>
            <w:shd w:val="clear" w:color="auto" w:fill="DCE6F8"/>
          </w:tcPr>
          <w:p w14:paraId="2F5A10EC" w14:textId="77777777" w:rsidR="00B54864" w:rsidRDefault="00000000">
            <w:r>
              <w:rPr>
                <w:b/>
                <w:sz w:val="19"/>
              </w:rPr>
              <w:t>1280 px</w:t>
            </w:r>
          </w:p>
        </w:tc>
      </w:tr>
      <w:tr w:rsidR="00B54864" w14:paraId="10C8580B" w14:textId="77777777">
        <w:tc>
          <w:tcPr>
            <w:tcW w:w="2041" w:type="dxa"/>
          </w:tcPr>
          <w:p w14:paraId="3E071335" w14:textId="77777777" w:rsidR="00B54864" w:rsidRDefault="00000000">
            <w:r>
              <w:rPr>
                <w:sz w:val="19"/>
              </w:rPr>
              <w:t>Hero (trang chủ)</w:t>
            </w:r>
          </w:p>
        </w:tc>
        <w:tc>
          <w:tcPr>
            <w:tcW w:w="2324" w:type="dxa"/>
          </w:tcPr>
          <w:p w14:paraId="3078A116" w14:textId="77777777" w:rsidR="00B54864" w:rsidRDefault="00000000">
            <w:r>
              <w:rPr>
                <w:sz w:val="19"/>
              </w:rPr>
              <w:t>đầu trang, 328×184</w:t>
            </w:r>
          </w:p>
        </w:tc>
        <w:tc>
          <w:tcPr>
            <w:tcW w:w="2324" w:type="dxa"/>
          </w:tcPr>
          <w:p w14:paraId="1EC891C0" w14:textId="77777777" w:rsidR="00B54864" w:rsidRDefault="00000000">
            <w:r>
              <w:rPr>
                <w:sz w:val="19"/>
              </w:rPr>
              <w:t>đầu trang, 736×414</w:t>
            </w:r>
          </w:p>
        </w:tc>
        <w:tc>
          <w:tcPr>
            <w:tcW w:w="2948" w:type="dxa"/>
          </w:tcPr>
          <w:p w14:paraId="0F8C348A" w14:textId="77777777" w:rsidR="00B54864" w:rsidRDefault="00000000">
            <w:r>
              <w:rPr>
                <w:sz w:val="19"/>
              </w:rPr>
              <w:t>đầu trang, 1068×601</w:t>
            </w:r>
          </w:p>
        </w:tc>
      </w:tr>
      <w:tr w:rsidR="00B54864" w14:paraId="6675AB73" w14:textId="77777777">
        <w:tc>
          <w:tcPr>
            <w:tcW w:w="2041" w:type="dxa"/>
          </w:tcPr>
          <w:p w14:paraId="70E66387" w14:textId="77777777" w:rsidR="00B54864" w:rsidRDefault="00000000">
            <w:r>
              <w:rPr>
                <w:sz w:val="19"/>
              </w:rPr>
              <w:t>Thumbnail chủ đề</w:t>
            </w:r>
          </w:p>
        </w:tc>
        <w:tc>
          <w:tcPr>
            <w:tcW w:w="2324" w:type="dxa"/>
          </w:tcPr>
          <w:p w14:paraId="51852176" w14:textId="77777777" w:rsidR="00B54864" w:rsidRDefault="00000000">
            <w:r>
              <w:rPr>
                <w:sz w:val="19"/>
              </w:rPr>
              <w:t>1 cột, 328×184</w:t>
            </w:r>
          </w:p>
        </w:tc>
        <w:tc>
          <w:tcPr>
            <w:tcW w:w="2324" w:type="dxa"/>
          </w:tcPr>
          <w:p w14:paraId="7B618999" w14:textId="77777777" w:rsidR="00B54864" w:rsidRDefault="00000000">
            <w:r>
              <w:rPr>
                <w:sz w:val="19"/>
              </w:rPr>
              <w:t>2 cột, 360×202</w:t>
            </w:r>
          </w:p>
        </w:tc>
        <w:tc>
          <w:tcPr>
            <w:tcW w:w="2948" w:type="dxa"/>
          </w:tcPr>
          <w:p w14:paraId="67E8BBB3" w14:textId="77777777" w:rsidR="00B54864" w:rsidRDefault="00000000">
            <w:r>
              <w:rPr>
                <w:sz w:val="19"/>
              </w:rPr>
              <w:t>3 cột, 345×194</w:t>
            </w:r>
          </w:p>
        </w:tc>
      </w:tr>
      <w:tr w:rsidR="00B54864" w14:paraId="38AEA612" w14:textId="77777777">
        <w:tc>
          <w:tcPr>
            <w:tcW w:w="2041" w:type="dxa"/>
          </w:tcPr>
          <w:p w14:paraId="4B3F4A6C" w14:textId="77777777" w:rsidR="00B54864" w:rsidRDefault="00000000">
            <w:r>
              <w:rPr>
                <w:sz w:val="19"/>
              </w:rPr>
              <w:t>Video (trang con)</w:t>
            </w:r>
          </w:p>
        </w:tc>
        <w:tc>
          <w:tcPr>
            <w:tcW w:w="2324" w:type="dxa"/>
          </w:tcPr>
          <w:p w14:paraId="5616DD6F" w14:textId="77777777" w:rsidR="00B54864" w:rsidRDefault="00000000">
            <w:r>
              <w:rPr>
                <w:sz w:val="19"/>
              </w:rPr>
              <w:t>cột chính, 328×184</w:t>
            </w:r>
          </w:p>
        </w:tc>
        <w:tc>
          <w:tcPr>
            <w:tcW w:w="2324" w:type="dxa"/>
          </w:tcPr>
          <w:p w14:paraId="4639E11D" w14:textId="77777777" w:rsidR="00B54864" w:rsidRDefault="00000000">
            <w:r>
              <w:rPr>
                <w:sz w:val="19"/>
              </w:rPr>
              <w:t>cột chính, 736×414</w:t>
            </w:r>
          </w:p>
        </w:tc>
        <w:tc>
          <w:tcPr>
            <w:tcW w:w="2948" w:type="dxa"/>
          </w:tcPr>
          <w:p w14:paraId="357DDDB1" w14:textId="77777777" w:rsidR="00B54864" w:rsidRDefault="00000000">
            <w:r>
              <w:rPr>
                <w:sz w:val="19"/>
              </w:rPr>
              <w:t>cột trái (2fr), 690×388</w:t>
            </w:r>
          </w:p>
        </w:tc>
      </w:tr>
      <w:tr w:rsidR="00B54864" w14:paraId="1D5C4452" w14:textId="77777777">
        <w:tc>
          <w:tcPr>
            <w:tcW w:w="2041" w:type="dxa"/>
          </w:tcPr>
          <w:p w14:paraId="1F25C10E" w14:textId="77777777" w:rsidR="00B54864" w:rsidRDefault="00000000">
            <w:r>
              <w:rPr>
                <w:sz w:val="19"/>
              </w:rPr>
              <w:t>Audio (trang con)</w:t>
            </w:r>
          </w:p>
        </w:tc>
        <w:tc>
          <w:tcPr>
            <w:tcW w:w="2324" w:type="dxa"/>
          </w:tcPr>
          <w:p w14:paraId="066BF8A0" w14:textId="77777777" w:rsidR="00B54864" w:rsidRDefault="00000000">
            <w:r>
              <w:rPr>
                <w:sz w:val="19"/>
              </w:rPr>
              <w:t>dưới video, rộng 328, cao 54</w:t>
            </w:r>
          </w:p>
        </w:tc>
        <w:tc>
          <w:tcPr>
            <w:tcW w:w="2324" w:type="dxa"/>
          </w:tcPr>
          <w:p w14:paraId="772DD0FD" w14:textId="77777777" w:rsidR="00B54864" w:rsidRDefault="00000000">
            <w:r>
              <w:rPr>
                <w:sz w:val="19"/>
              </w:rPr>
              <w:t>dưới video, rộng 736</w:t>
            </w:r>
          </w:p>
        </w:tc>
        <w:tc>
          <w:tcPr>
            <w:tcW w:w="2948" w:type="dxa"/>
          </w:tcPr>
          <w:p w14:paraId="33B762F6" w14:textId="77777777" w:rsidR="00B54864" w:rsidRDefault="00000000">
            <w:r>
              <w:rPr>
                <w:sz w:val="19"/>
              </w:rPr>
              <w:t>cột phải (1fr), rộng ≈ 346</w:t>
            </w:r>
          </w:p>
        </w:tc>
      </w:tr>
    </w:tbl>
    <w:p w14:paraId="77B5C62B" w14:textId="77777777" w:rsidR="00B54864" w:rsidRDefault="00B54864">
      <w:pPr>
        <w:spacing w:after="40"/>
      </w:pPr>
    </w:p>
    <w:p w14:paraId="13804B4C" w14:textId="77777777" w:rsidR="00B54864" w:rsidRDefault="00000000">
      <w:r>
        <w:br w:type="page"/>
      </w:r>
    </w:p>
    <w:p w14:paraId="3BD556D6" w14:textId="77777777" w:rsidR="00B54864" w:rsidRPr="00CF5BD5" w:rsidRDefault="00000000">
      <w:pPr>
        <w:pStyle w:val="Heading1"/>
        <w:rPr>
          <w:color w:val="000000" w:themeColor="text1"/>
        </w:rPr>
      </w:pPr>
      <w:r w:rsidRPr="00CF5BD5">
        <w:rPr>
          <w:color w:val="000000" w:themeColor="text1"/>
        </w:rPr>
        <w:lastRenderedPageBreak/>
        <w:t>A4. Storyboard và bảng quyết định media</w:t>
      </w:r>
    </w:p>
    <w:p w14:paraId="02711A60" w14:textId="77777777" w:rsidR="00B54864" w:rsidRDefault="00000000">
      <w:pPr>
        <w:pStyle w:val="Heading2"/>
      </w:pPr>
      <w:r>
        <w:t>Storyboard video giới thiệu 18 giây (5 khung)</w:t>
      </w:r>
    </w:p>
    <w:p w14:paraId="480D850E" w14:textId="77777777" w:rsidR="00B54864" w:rsidRDefault="00000000">
      <w:pPr>
        <w:jc w:val="center"/>
      </w:pPr>
      <w:r>
        <w:rPr>
          <w:noProof/>
        </w:rPr>
        <w:drawing>
          <wp:inline distT="0" distB="0" distL="0" distR="0" wp14:anchorId="66E3B264" wp14:editId="483F84F6">
            <wp:extent cx="6126480" cy="1225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y.png"/>
                    <pic:cNvPicPr/>
                  </pic:nvPicPr>
                  <pic:blipFill>
                    <a:blip r:embed="rId15"/>
                    <a:stretch>
                      <a:fillRect/>
                    </a:stretch>
                  </pic:blipFill>
                  <pic:spPr>
                    <a:xfrm>
                      <a:off x="0" y="0"/>
                      <a:ext cx="6126480" cy="1225296"/>
                    </a:xfrm>
                    <a:prstGeom prst="rect">
                      <a:avLst/>
                    </a:prstGeom>
                  </pic:spPr>
                </pic:pic>
              </a:graphicData>
            </a:graphic>
          </wp:inline>
        </w:drawing>
      </w:r>
    </w:p>
    <w:tbl>
      <w:tblPr>
        <w:tblStyle w:val="TableGrid"/>
        <w:tblW w:w="0" w:type="auto"/>
        <w:tblLook w:val="04A0" w:firstRow="1" w:lastRow="0" w:firstColumn="1" w:lastColumn="0" w:noHBand="0" w:noVBand="1"/>
      </w:tblPr>
      <w:tblGrid>
        <w:gridCol w:w="794"/>
        <w:gridCol w:w="1361"/>
        <w:gridCol w:w="2381"/>
        <w:gridCol w:w="2381"/>
        <w:gridCol w:w="2721"/>
      </w:tblGrid>
      <w:tr w:rsidR="00B54864" w14:paraId="7C482268" w14:textId="77777777">
        <w:tc>
          <w:tcPr>
            <w:tcW w:w="794" w:type="dxa"/>
            <w:shd w:val="clear" w:color="auto" w:fill="DCE6F8"/>
          </w:tcPr>
          <w:p w14:paraId="49B63C0F" w14:textId="77777777" w:rsidR="00B54864" w:rsidRDefault="00000000">
            <w:r>
              <w:rPr>
                <w:b/>
                <w:sz w:val="19"/>
              </w:rPr>
              <w:t>Khung</w:t>
            </w:r>
          </w:p>
        </w:tc>
        <w:tc>
          <w:tcPr>
            <w:tcW w:w="1361" w:type="dxa"/>
            <w:shd w:val="clear" w:color="auto" w:fill="DCE6F8"/>
          </w:tcPr>
          <w:p w14:paraId="6F2AF159" w14:textId="77777777" w:rsidR="00B54864" w:rsidRDefault="00000000">
            <w:r>
              <w:rPr>
                <w:b/>
                <w:sz w:val="19"/>
              </w:rPr>
              <w:t>Thời lượng</w:t>
            </w:r>
          </w:p>
        </w:tc>
        <w:tc>
          <w:tcPr>
            <w:tcW w:w="2381" w:type="dxa"/>
            <w:shd w:val="clear" w:color="auto" w:fill="DCE6F8"/>
          </w:tcPr>
          <w:p w14:paraId="5D79E4BB" w14:textId="77777777" w:rsidR="00B54864" w:rsidRDefault="00000000">
            <w:r>
              <w:rPr>
                <w:b/>
                <w:sz w:val="19"/>
              </w:rPr>
              <w:t>Hình</w:t>
            </w:r>
          </w:p>
        </w:tc>
        <w:tc>
          <w:tcPr>
            <w:tcW w:w="2381" w:type="dxa"/>
            <w:shd w:val="clear" w:color="auto" w:fill="DCE6F8"/>
          </w:tcPr>
          <w:p w14:paraId="2848CE73" w14:textId="77777777" w:rsidR="00B54864" w:rsidRDefault="00000000">
            <w:r>
              <w:rPr>
                <w:b/>
                <w:sz w:val="19"/>
              </w:rPr>
              <w:t>Âm thanh</w:t>
            </w:r>
          </w:p>
        </w:tc>
        <w:tc>
          <w:tcPr>
            <w:tcW w:w="2721" w:type="dxa"/>
            <w:shd w:val="clear" w:color="auto" w:fill="DCE6F8"/>
          </w:tcPr>
          <w:p w14:paraId="0C24D691" w14:textId="77777777" w:rsidR="00B54864" w:rsidRDefault="00000000">
            <w:r>
              <w:rPr>
                <w:b/>
                <w:sz w:val="19"/>
              </w:rPr>
              <w:t>Chữ trên hình / phụ đề</w:t>
            </w:r>
          </w:p>
        </w:tc>
      </w:tr>
      <w:tr w:rsidR="00B54864" w14:paraId="79C4C42D" w14:textId="77777777">
        <w:tc>
          <w:tcPr>
            <w:tcW w:w="794" w:type="dxa"/>
          </w:tcPr>
          <w:p w14:paraId="765CF6A6" w14:textId="77777777" w:rsidR="00B54864" w:rsidRDefault="00000000">
            <w:r>
              <w:rPr>
                <w:sz w:val="19"/>
              </w:rPr>
              <w:t>1</w:t>
            </w:r>
          </w:p>
        </w:tc>
        <w:tc>
          <w:tcPr>
            <w:tcW w:w="1361" w:type="dxa"/>
          </w:tcPr>
          <w:p w14:paraId="676F3CB5" w14:textId="77777777" w:rsidR="00B54864" w:rsidRDefault="00000000">
            <w:r>
              <w:rPr>
                <w:sz w:val="19"/>
              </w:rPr>
              <w:t>0–3,6 s</w:t>
            </w:r>
          </w:p>
        </w:tc>
        <w:tc>
          <w:tcPr>
            <w:tcW w:w="2381" w:type="dxa"/>
          </w:tcPr>
          <w:p w14:paraId="3178D614" w14:textId="77777777" w:rsidR="00B54864" w:rsidRDefault="00000000">
            <w:r>
              <w:rPr>
                <w:sz w:val="19"/>
              </w:rPr>
              <w:t>Cảnh phố sáng, tông cam</w:t>
            </w:r>
          </w:p>
        </w:tc>
        <w:tc>
          <w:tcPr>
            <w:tcW w:w="2381" w:type="dxa"/>
          </w:tcPr>
          <w:p w14:paraId="03B98D71" w14:textId="77777777" w:rsidR="00B54864" w:rsidRDefault="00000000">
            <w:r>
              <w:rPr>
                <w:sz w:val="19"/>
              </w:rPr>
              <w:t>Hợp âm nền nhẹ (fade-in)</w:t>
            </w:r>
          </w:p>
        </w:tc>
        <w:tc>
          <w:tcPr>
            <w:tcW w:w="2721" w:type="dxa"/>
          </w:tcPr>
          <w:p w14:paraId="0073E92B" w14:textId="77777777" w:rsidR="00B54864" w:rsidRDefault="00000000">
            <w:r>
              <w:rPr>
                <w:sz w:val="19"/>
              </w:rPr>
              <w:t>Hương vị phố</w:t>
            </w:r>
          </w:p>
        </w:tc>
      </w:tr>
      <w:tr w:rsidR="00B54864" w14:paraId="67372EAD" w14:textId="77777777">
        <w:tc>
          <w:tcPr>
            <w:tcW w:w="794" w:type="dxa"/>
          </w:tcPr>
          <w:p w14:paraId="0CA6DCFA" w14:textId="77777777" w:rsidR="00B54864" w:rsidRDefault="00000000">
            <w:r>
              <w:rPr>
                <w:sz w:val="19"/>
              </w:rPr>
              <w:t>2</w:t>
            </w:r>
          </w:p>
        </w:tc>
        <w:tc>
          <w:tcPr>
            <w:tcW w:w="1361" w:type="dxa"/>
          </w:tcPr>
          <w:p w14:paraId="78780DC0" w14:textId="77777777" w:rsidR="00B54864" w:rsidRDefault="00000000">
            <w:r>
              <w:rPr>
                <w:sz w:val="19"/>
              </w:rPr>
              <w:t>3,6–7,2 s</w:t>
            </w:r>
          </w:p>
        </w:tc>
        <w:tc>
          <w:tcPr>
            <w:tcW w:w="2381" w:type="dxa"/>
          </w:tcPr>
          <w:p w14:paraId="30B48207" w14:textId="77777777" w:rsidR="00B54864" w:rsidRDefault="00000000">
            <w:r>
              <w:rPr>
                <w:sz w:val="19"/>
              </w:rPr>
              <w:t>Nhà cao, cửa sáng đèn</w:t>
            </w:r>
          </w:p>
        </w:tc>
        <w:tc>
          <w:tcPr>
            <w:tcW w:w="2381" w:type="dxa"/>
          </w:tcPr>
          <w:p w14:paraId="17ED0303" w14:textId="77777777" w:rsidR="00B54864" w:rsidRDefault="00000000">
            <w:r>
              <w:rPr>
                <w:sz w:val="19"/>
              </w:rPr>
              <w:t>Hợp âm nền</w:t>
            </w:r>
          </w:p>
        </w:tc>
        <w:tc>
          <w:tcPr>
            <w:tcW w:w="2721" w:type="dxa"/>
          </w:tcPr>
          <w:p w14:paraId="7A9953F7" w14:textId="77777777" w:rsidR="00B54864" w:rsidRDefault="00000000">
            <w:r>
              <w:rPr>
                <w:sz w:val="19"/>
              </w:rPr>
              <w:t>Dấu ấn kiến trúc</w:t>
            </w:r>
          </w:p>
        </w:tc>
      </w:tr>
      <w:tr w:rsidR="00B54864" w14:paraId="27B73437" w14:textId="77777777">
        <w:tc>
          <w:tcPr>
            <w:tcW w:w="794" w:type="dxa"/>
          </w:tcPr>
          <w:p w14:paraId="4B069E1B" w14:textId="77777777" w:rsidR="00B54864" w:rsidRDefault="00000000">
            <w:r>
              <w:rPr>
                <w:sz w:val="19"/>
              </w:rPr>
              <w:t>3</w:t>
            </w:r>
          </w:p>
        </w:tc>
        <w:tc>
          <w:tcPr>
            <w:tcW w:w="1361" w:type="dxa"/>
          </w:tcPr>
          <w:p w14:paraId="57EC43EE" w14:textId="77777777" w:rsidR="00B54864" w:rsidRDefault="00000000">
            <w:r>
              <w:rPr>
                <w:sz w:val="19"/>
              </w:rPr>
              <w:t>7,2–10,8 s</w:t>
            </w:r>
          </w:p>
        </w:tc>
        <w:tc>
          <w:tcPr>
            <w:tcW w:w="2381" w:type="dxa"/>
          </w:tcPr>
          <w:p w14:paraId="1DF6DE4D" w14:textId="77777777" w:rsidR="00B54864" w:rsidRDefault="00000000">
            <w:r>
              <w:rPr>
                <w:sz w:val="19"/>
              </w:rPr>
              <w:t>Dòng sông phản chiếu</w:t>
            </w:r>
          </w:p>
        </w:tc>
        <w:tc>
          <w:tcPr>
            <w:tcW w:w="2381" w:type="dxa"/>
          </w:tcPr>
          <w:p w14:paraId="22BAE579" w14:textId="77777777" w:rsidR="00B54864" w:rsidRDefault="00000000">
            <w:r>
              <w:rPr>
                <w:sz w:val="19"/>
              </w:rPr>
              <w:t>Hợp âm nền</w:t>
            </w:r>
          </w:p>
        </w:tc>
        <w:tc>
          <w:tcPr>
            <w:tcW w:w="2721" w:type="dxa"/>
          </w:tcPr>
          <w:p w14:paraId="770220F4" w14:textId="77777777" w:rsidR="00B54864" w:rsidRDefault="00000000">
            <w:r>
              <w:rPr>
                <w:sz w:val="19"/>
              </w:rPr>
              <w:t>Sông nước hiền hòa</w:t>
            </w:r>
          </w:p>
        </w:tc>
      </w:tr>
      <w:tr w:rsidR="00B54864" w14:paraId="0744144B" w14:textId="77777777">
        <w:tc>
          <w:tcPr>
            <w:tcW w:w="794" w:type="dxa"/>
          </w:tcPr>
          <w:p w14:paraId="3A5AFA52" w14:textId="77777777" w:rsidR="00B54864" w:rsidRDefault="00000000">
            <w:r>
              <w:rPr>
                <w:sz w:val="19"/>
              </w:rPr>
              <w:t>4</w:t>
            </w:r>
          </w:p>
        </w:tc>
        <w:tc>
          <w:tcPr>
            <w:tcW w:w="1361" w:type="dxa"/>
          </w:tcPr>
          <w:p w14:paraId="4F41FB8C" w14:textId="77777777" w:rsidR="00B54864" w:rsidRDefault="00000000">
            <w:r>
              <w:rPr>
                <w:sz w:val="19"/>
              </w:rPr>
              <w:t>10,8–14,4 s</w:t>
            </w:r>
          </w:p>
        </w:tc>
        <w:tc>
          <w:tcPr>
            <w:tcW w:w="2381" w:type="dxa"/>
          </w:tcPr>
          <w:p w14:paraId="315C08F2" w14:textId="77777777" w:rsidR="00B54864" w:rsidRDefault="00000000">
            <w:r>
              <w:rPr>
                <w:sz w:val="19"/>
              </w:rPr>
              <w:t>Phố đêm tông hồng tím</w:t>
            </w:r>
          </w:p>
        </w:tc>
        <w:tc>
          <w:tcPr>
            <w:tcW w:w="2381" w:type="dxa"/>
          </w:tcPr>
          <w:p w14:paraId="32CFF2A6" w14:textId="77777777" w:rsidR="00B54864" w:rsidRDefault="00000000">
            <w:r>
              <w:rPr>
                <w:sz w:val="19"/>
              </w:rPr>
              <w:t>Hợp âm nền</w:t>
            </w:r>
          </w:p>
        </w:tc>
        <w:tc>
          <w:tcPr>
            <w:tcW w:w="2721" w:type="dxa"/>
          </w:tcPr>
          <w:p w14:paraId="6E9C8FC3" w14:textId="77777777" w:rsidR="00B54864" w:rsidRDefault="00000000">
            <w:r>
              <w:rPr>
                <w:sz w:val="19"/>
              </w:rPr>
              <w:t>Lễ hội rộn ràng</w:t>
            </w:r>
          </w:p>
        </w:tc>
      </w:tr>
      <w:tr w:rsidR="00B54864" w14:paraId="1315DA2C" w14:textId="77777777">
        <w:tc>
          <w:tcPr>
            <w:tcW w:w="794" w:type="dxa"/>
          </w:tcPr>
          <w:p w14:paraId="59CB3CD0" w14:textId="77777777" w:rsidR="00B54864" w:rsidRDefault="00000000">
            <w:r>
              <w:rPr>
                <w:sz w:val="19"/>
              </w:rPr>
              <w:t>5</w:t>
            </w:r>
          </w:p>
        </w:tc>
        <w:tc>
          <w:tcPr>
            <w:tcW w:w="1361" w:type="dxa"/>
          </w:tcPr>
          <w:p w14:paraId="64E8E0E9" w14:textId="77777777" w:rsidR="00B54864" w:rsidRDefault="00000000">
            <w:r>
              <w:rPr>
                <w:sz w:val="19"/>
              </w:rPr>
              <w:t>14,4–18 s</w:t>
            </w:r>
          </w:p>
        </w:tc>
        <w:tc>
          <w:tcPr>
            <w:tcW w:w="2381" w:type="dxa"/>
          </w:tcPr>
          <w:p w14:paraId="55093352" w14:textId="77777777" w:rsidR="00B54864" w:rsidRDefault="00000000">
            <w:r>
              <w:rPr>
                <w:sz w:val="19"/>
              </w:rPr>
              <w:t>Hoàng hôn + tên site</w:t>
            </w:r>
          </w:p>
        </w:tc>
        <w:tc>
          <w:tcPr>
            <w:tcW w:w="2381" w:type="dxa"/>
          </w:tcPr>
          <w:p w14:paraId="5D02A11C" w14:textId="77777777" w:rsidR="00B54864" w:rsidRDefault="00000000">
            <w:r>
              <w:rPr>
                <w:sz w:val="19"/>
              </w:rPr>
              <w:t>Hợp âm tắt dần (fade-out 1,5 s)</w:t>
            </w:r>
          </w:p>
        </w:tc>
        <w:tc>
          <w:tcPr>
            <w:tcW w:w="2721" w:type="dxa"/>
          </w:tcPr>
          <w:p w14:paraId="48EBA496" w14:textId="77777777" w:rsidR="00B54864" w:rsidRDefault="00000000">
            <w:r>
              <w:rPr>
                <w:sz w:val="19"/>
              </w:rPr>
              <w:t>Sài Gòn – Chợ Lớn – Góc nhìn đa phương tiện</w:t>
            </w:r>
          </w:p>
        </w:tc>
      </w:tr>
    </w:tbl>
    <w:p w14:paraId="485F8EFE" w14:textId="77777777" w:rsidR="00B54864" w:rsidRDefault="00B54864">
      <w:pPr>
        <w:spacing w:after="40"/>
      </w:pPr>
    </w:p>
    <w:p w14:paraId="14FD8B48" w14:textId="77777777" w:rsidR="00B54864" w:rsidRDefault="00000000">
      <w:pPr>
        <w:pStyle w:val="Heading2"/>
      </w:pPr>
      <w:r>
        <w:t>Bảng quyết định media</w:t>
      </w:r>
    </w:p>
    <w:tbl>
      <w:tblPr>
        <w:tblStyle w:val="TableGrid"/>
        <w:tblW w:w="0" w:type="auto"/>
        <w:tblLook w:val="04A0" w:firstRow="1" w:lastRow="0" w:firstColumn="1" w:lastColumn="0" w:noHBand="0" w:noVBand="1"/>
      </w:tblPr>
      <w:tblGrid>
        <w:gridCol w:w="1134"/>
        <w:gridCol w:w="1417"/>
        <w:gridCol w:w="1361"/>
        <w:gridCol w:w="2381"/>
        <w:gridCol w:w="1871"/>
        <w:gridCol w:w="1587"/>
      </w:tblGrid>
      <w:tr w:rsidR="00B54864" w14:paraId="30E44854" w14:textId="77777777">
        <w:tc>
          <w:tcPr>
            <w:tcW w:w="1134" w:type="dxa"/>
            <w:shd w:val="clear" w:color="auto" w:fill="DCE6F8"/>
          </w:tcPr>
          <w:p w14:paraId="5DD4F6F0" w14:textId="77777777" w:rsidR="00B54864" w:rsidRDefault="00000000">
            <w:r>
              <w:rPr>
                <w:b/>
                <w:sz w:val="17"/>
              </w:rPr>
              <w:t>Media</w:t>
            </w:r>
          </w:p>
        </w:tc>
        <w:tc>
          <w:tcPr>
            <w:tcW w:w="1417" w:type="dxa"/>
            <w:shd w:val="clear" w:color="auto" w:fill="DCE6F8"/>
          </w:tcPr>
          <w:p w14:paraId="4E122E5A" w14:textId="77777777" w:rsidR="00B54864" w:rsidRDefault="00000000">
            <w:r>
              <w:rPr>
                <w:b/>
                <w:sz w:val="17"/>
              </w:rPr>
              <w:t>Định dạng</w:t>
            </w:r>
          </w:p>
        </w:tc>
        <w:tc>
          <w:tcPr>
            <w:tcW w:w="1361" w:type="dxa"/>
            <w:shd w:val="clear" w:color="auto" w:fill="DCE6F8"/>
          </w:tcPr>
          <w:p w14:paraId="2A891261" w14:textId="77777777" w:rsidR="00B54864" w:rsidRDefault="00000000">
            <w:r>
              <w:rPr>
                <w:b/>
                <w:sz w:val="17"/>
              </w:rPr>
              <w:t>Độ phân giải</w:t>
            </w:r>
          </w:p>
        </w:tc>
        <w:tc>
          <w:tcPr>
            <w:tcW w:w="2381" w:type="dxa"/>
            <w:shd w:val="clear" w:color="auto" w:fill="DCE6F8"/>
          </w:tcPr>
          <w:p w14:paraId="6792EB5A" w14:textId="77777777" w:rsidR="00B54864" w:rsidRDefault="00000000">
            <w:r>
              <w:rPr>
                <w:b/>
                <w:sz w:val="17"/>
              </w:rPr>
              <w:t>Mục tiêu → thực tế</w:t>
            </w:r>
          </w:p>
        </w:tc>
        <w:tc>
          <w:tcPr>
            <w:tcW w:w="1871" w:type="dxa"/>
            <w:shd w:val="clear" w:color="auto" w:fill="DCE6F8"/>
          </w:tcPr>
          <w:p w14:paraId="0A5BCCEA" w14:textId="77777777" w:rsidR="00B54864" w:rsidRDefault="00000000">
            <w:r>
              <w:rPr>
                <w:b/>
                <w:sz w:val="17"/>
              </w:rPr>
              <w:t>Nguồn, giấy phép</w:t>
            </w:r>
          </w:p>
        </w:tc>
        <w:tc>
          <w:tcPr>
            <w:tcW w:w="1587" w:type="dxa"/>
            <w:shd w:val="clear" w:color="auto" w:fill="DCE6F8"/>
          </w:tcPr>
          <w:p w14:paraId="7ED0F217" w14:textId="77777777" w:rsidR="00B54864" w:rsidRDefault="00000000">
            <w:r>
              <w:rPr>
                <w:b/>
                <w:sz w:val="17"/>
              </w:rPr>
              <w:t>Alt / phụ đề</w:t>
            </w:r>
          </w:p>
        </w:tc>
      </w:tr>
      <w:tr w:rsidR="00B54864" w14:paraId="5448450D" w14:textId="77777777">
        <w:tc>
          <w:tcPr>
            <w:tcW w:w="1134" w:type="dxa"/>
          </w:tcPr>
          <w:p w14:paraId="40B78E9D" w14:textId="77777777" w:rsidR="00B54864" w:rsidRDefault="00000000">
            <w:r>
              <w:rPr>
                <w:sz w:val="17"/>
              </w:rPr>
              <w:t>Hero</w:t>
            </w:r>
          </w:p>
        </w:tc>
        <w:tc>
          <w:tcPr>
            <w:tcW w:w="1417" w:type="dxa"/>
          </w:tcPr>
          <w:p w14:paraId="5CE6FD8B" w14:textId="77777777" w:rsidR="00B54864" w:rsidRDefault="00000000">
            <w:r>
              <w:rPr>
                <w:sz w:val="17"/>
              </w:rPr>
              <w:t>WebP + JPEG dự phòng</w:t>
            </w:r>
          </w:p>
        </w:tc>
        <w:tc>
          <w:tcPr>
            <w:tcW w:w="1361" w:type="dxa"/>
          </w:tcPr>
          <w:p w14:paraId="2499958A" w14:textId="77777777" w:rsidR="00B54864" w:rsidRDefault="00000000">
            <w:r>
              <w:rPr>
                <w:sz w:val="17"/>
              </w:rPr>
              <w:t>480/800/1280 × 16:9</w:t>
            </w:r>
          </w:p>
        </w:tc>
        <w:tc>
          <w:tcPr>
            <w:tcW w:w="2381" w:type="dxa"/>
          </w:tcPr>
          <w:p w14:paraId="330A9305" w14:textId="77777777" w:rsidR="00B54864" w:rsidRDefault="00000000">
            <w:r>
              <w:rPr>
                <w:sz w:val="17"/>
              </w:rPr>
              <w:t>≤ 60 KB → 53.5 KB (JPEG 1280), 6.1 KB (WebP 480)</w:t>
            </w:r>
          </w:p>
        </w:tc>
        <w:tc>
          <w:tcPr>
            <w:tcW w:w="1871" w:type="dxa"/>
          </w:tcPr>
          <w:p w14:paraId="37B6F006" w14:textId="77777777" w:rsidR="00B54864" w:rsidRDefault="00000000">
            <w:r>
              <w:rPr>
                <w:sz w:val="17"/>
              </w:rPr>
              <w:t>Tự vẽ bằng Pillow, CC0</w:t>
            </w:r>
          </w:p>
        </w:tc>
        <w:tc>
          <w:tcPr>
            <w:tcW w:w="1587" w:type="dxa"/>
          </w:tcPr>
          <w:p w14:paraId="0022DB6B" w14:textId="77777777" w:rsidR="00B54864" w:rsidRDefault="00000000">
            <w:r>
              <w:rPr>
                <w:sz w:val="17"/>
              </w:rPr>
              <w:t>alt mô tả hoàng hôn, figcaption</w:t>
            </w:r>
          </w:p>
        </w:tc>
      </w:tr>
      <w:tr w:rsidR="00B54864" w14:paraId="32CFFA85" w14:textId="77777777">
        <w:tc>
          <w:tcPr>
            <w:tcW w:w="1134" w:type="dxa"/>
          </w:tcPr>
          <w:p w14:paraId="738DF1DE" w14:textId="77777777" w:rsidR="00B54864" w:rsidRDefault="00000000">
            <w:r>
              <w:rPr>
                <w:sz w:val="17"/>
              </w:rPr>
              <w:t>5 thumbnail</w:t>
            </w:r>
          </w:p>
        </w:tc>
        <w:tc>
          <w:tcPr>
            <w:tcW w:w="1417" w:type="dxa"/>
          </w:tcPr>
          <w:p w14:paraId="2784BA53" w14:textId="77777777" w:rsidR="00B54864" w:rsidRDefault="00000000">
            <w:r>
              <w:rPr>
                <w:sz w:val="17"/>
              </w:rPr>
              <w:t>JPEG progressive</w:t>
            </w:r>
          </w:p>
        </w:tc>
        <w:tc>
          <w:tcPr>
            <w:tcW w:w="1361" w:type="dxa"/>
          </w:tcPr>
          <w:p w14:paraId="29ECD28D" w14:textId="77777777" w:rsidR="00B54864" w:rsidRDefault="00000000">
            <w:r>
              <w:rPr>
                <w:sz w:val="17"/>
              </w:rPr>
              <w:t>320 và 640 × 16:9</w:t>
            </w:r>
          </w:p>
        </w:tc>
        <w:tc>
          <w:tcPr>
            <w:tcW w:w="2381" w:type="dxa"/>
          </w:tcPr>
          <w:p w14:paraId="7D56413D" w14:textId="77777777" w:rsidR="00B54864" w:rsidRDefault="00000000">
            <w:r>
              <w:rPr>
                <w:sz w:val="17"/>
              </w:rPr>
              <w:t>≤ 30 KB/ảnh → 8–25 KB</w:t>
            </w:r>
          </w:p>
        </w:tc>
        <w:tc>
          <w:tcPr>
            <w:tcW w:w="1871" w:type="dxa"/>
          </w:tcPr>
          <w:p w14:paraId="7111AF14" w14:textId="77777777" w:rsidR="00B54864" w:rsidRDefault="00000000">
            <w:r>
              <w:rPr>
                <w:sz w:val="17"/>
              </w:rPr>
              <w:t>Tự vẽ, CC0</w:t>
            </w:r>
          </w:p>
        </w:tc>
        <w:tc>
          <w:tcPr>
            <w:tcW w:w="1587" w:type="dxa"/>
          </w:tcPr>
          <w:p w14:paraId="4E767E16" w14:textId="77777777" w:rsidR="00B54864" w:rsidRDefault="00000000">
            <w:r>
              <w:rPr>
                <w:sz w:val="17"/>
              </w:rPr>
              <w:t>alt theo chủ đề</w:t>
            </w:r>
          </w:p>
        </w:tc>
      </w:tr>
      <w:tr w:rsidR="00B54864" w14:paraId="34E67D2D" w14:textId="77777777">
        <w:tc>
          <w:tcPr>
            <w:tcW w:w="1134" w:type="dxa"/>
          </w:tcPr>
          <w:p w14:paraId="6FCA82B3" w14:textId="77777777" w:rsidR="00B54864" w:rsidRDefault="00000000">
            <w:r>
              <w:rPr>
                <w:sz w:val="17"/>
              </w:rPr>
              <w:t>Poster video</w:t>
            </w:r>
          </w:p>
        </w:tc>
        <w:tc>
          <w:tcPr>
            <w:tcW w:w="1417" w:type="dxa"/>
          </w:tcPr>
          <w:p w14:paraId="47050AAF" w14:textId="77777777" w:rsidR="00B54864" w:rsidRDefault="00000000">
            <w:r>
              <w:rPr>
                <w:sz w:val="17"/>
              </w:rPr>
              <w:t>JPEG</w:t>
            </w:r>
          </w:p>
        </w:tc>
        <w:tc>
          <w:tcPr>
            <w:tcW w:w="1361" w:type="dxa"/>
          </w:tcPr>
          <w:p w14:paraId="2777A694" w14:textId="77777777" w:rsidR="00B54864" w:rsidRDefault="00000000">
            <w:r>
              <w:rPr>
                <w:sz w:val="17"/>
              </w:rPr>
              <w:t>640×360</w:t>
            </w:r>
          </w:p>
        </w:tc>
        <w:tc>
          <w:tcPr>
            <w:tcW w:w="2381" w:type="dxa"/>
          </w:tcPr>
          <w:p w14:paraId="343E4ECA" w14:textId="77777777" w:rsidR="00B54864" w:rsidRDefault="00000000">
            <w:r>
              <w:rPr>
                <w:sz w:val="17"/>
              </w:rPr>
              <w:t>≤ 30 KB → 23.3 KB</w:t>
            </w:r>
          </w:p>
        </w:tc>
        <w:tc>
          <w:tcPr>
            <w:tcW w:w="1871" w:type="dxa"/>
          </w:tcPr>
          <w:p w14:paraId="556158C0" w14:textId="77777777" w:rsidR="00B54864" w:rsidRDefault="00000000">
            <w:r>
              <w:rPr>
                <w:sz w:val="17"/>
              </w:rPr>
              <w:t>Tự vẽ, CC0</w:t>
            </w:r>
          </w:p>
        </w:tc>
        <w:tc>
          <w:tcPr>
            <w:tcW w:w="1587" w:type="dxa"/>
          </w:tcPr>
          <w:p w14:paraId="12968E87" w14:textId="77777777" w:rsidR="00B54864" w:rsidRDefault="00000000">
            <w:r>
              <w:rPr>
                <w:sz w:val="17"/>
              </w:rPr>
              <w:t>dùng thuộc tính poster</w:t>
            </w:r>
          </w:p>
        </w:tc>
      </w:tr>
      <w:tr w:rsidR="00B54864" w14:paraId="273DE4DB" w14:textId="77777777">
        <w:tc>
          <w:tcPr>
            <w:tcW w:w="1134" w:type="dxa"/>
          </w:tcPr>
          <w:p w14:paraId="095D00AA" w14:textId="77777777" w:rsidR="00B54864" w:rsidRDefault="00000000">
            <w:r>
              <w:rPr>
                <w:sz w:val="17"/>
              </w:rPr>
              <w:t>Video MP4</w:t>
            </w:r>
          </w:p>
        </w:tc>
        <w:tc>
          <w:tcPr>
            <w:tcW w:w="1417" w:type="dxa"/>
          </w:tcPr>
          <w:p w14:paraId="4FEF4104" w14:textId="77777777" w:rsidR="00B54864" w:rsidRDefault="00000000">
            <w:r>
              <w:rPr>
                <w:sz w:val="17"/>
              </w:rPr>
              <w:t>H.264 + AAC, crf 30</w:t>
            </w:r>
          </w:p>
        </w:tc>
        <w:tc>
          <w:tcPr>
            <w:tcW w:w="1361" w:type="dxa"/>
          </w:tcPr>
          <w:p w14:paraId="289E0654" w14:textId="77777777" w:rsidR="00B54864" w:rsidRDefault="00000000">
            <w:r>
              <w:rPr>
                <w:sz w:val="17"/>
              </w:rPr>
              <w:t>640×360, 24 fps</w:t>
            </w:r>
          </w:p>
        </w:tc>
        <w:tc>
          <w:tcPr>
            <w:tcW w:w="2381" w:type="dxa"/>
          </w:tcPr>
          <w:p w14:paraId="5165901E" w14:textId="77777777" w:rsidR="00B54864" w:rsidRDefault="00000000">
            <w:r>
              <w:rPr>
                <w:sz w:val="17"/>
              </w:rPr>
              <w:t>≤ 700 kb/s → 236.1 KB (≈ 107 kb/s)</w:t>
            </w:r>
          </w:p>
        </w:tc>
        <w:tc>
          <w:tcPr>
            <w:tcW w:w="1871" w:type="dxa"/>
          </w:tcPr>
          <w:p w14:paraId="4056B34D" w14:textId="77777777" w:rsidR="00B54864" w:rsidRDefault="00000000">
            <w:r>
              <w:rPr>
                <w:sz w:val="17"/>
              </w:rPr>
              <w:t>Tự tạo bằng FFmpeg, CC0</w:t>
            </w:r>
          </w:p>
        </w:tc>
        <w:tc>
          <w:tcPr>
            <w:tcW w:w="1587" w:type="dxa"/>
          </w:tcPr>
          <w:p w14:paraId="59297A19" w14:textId="77777777" w:rsidR="00B54864" w:rsidRDefault="00000000">
            <w:r>
              <w:rPr>
                <w:sz w:val="17"/>
              </w:rPr>
              <w:t>phụ đề VTT vi</w:t>
            </w:r>
          </w:p>
        </w:tc>
      </w:tr>
      <w:tr w:rsidR="00B54864" w14:paraId="2F906FDE" w14:textId="77777777">
        <w:tc>
          <w:tcPr>
            <w:tcW w:w="1134" w:type="dxa"/>
          </w:tcPr>
          <w:p w14:paraId="0C815BE3" w14:textId="77777777" w:rsidR="00B54864" w:rsidRDefault="00000000">
            <w:r>
              <w:rPr>
                <w:sz w:val="17"/>
              </w:rPr>
              <w:t>Video WebM</w:t>
            </w:r>
          </w:p>
        </w:tc>
        <w:tc>
          <w:tcPr>
            <w:tcW w:w="1417" w:type="dxa"/>
          </w:tcPr>
          <w:p w14:paraId="59AEBB07" w14:textId="77777777" w:rsidR="00B54864" w:rsidRDefault="00000000">
            <w:r>
              <w:rPr>
                <w:sz w:val="17"/>
              </w:rPr>
              <w:t>VP8 + Vorbis</w:t>
            </w:r>
          </w:p>
        </w:tc>
        <w:tc>
          <w:tcPr>
            <w:tcW w:w="1361" w:type="dxa"/>
          </w:tcPr>
          <w:p w14:paraId="1F49D1CA" w14:textId="77777777" w:rsidR="00B54864" w:rsidRDefault="00000000">
            <w:r>
              <w:rPr>
                <w:sz w:val="17"/>
              </w:rPr>
              <w:t>640×360</w:t>
            </w:r>
          </w:p>
        </w:tc>
        <w:tc>
          <w:tcPr>
            <w:tcW w:w="2381" w:type="dxa"/>
          </w:tcPr>
          <w:p w14:paraId="6E01E87B" w14:textId="77777777" w:rsidR="00B54864" w:rsidRDefault="00000000">
            <w:r>
              <w:rPr>
                <w:sz w:val="17"/>
              </w:rPr>
              <w:t>≤ 500 kb/s → 490.4 KB (≈ 223 kb/s)</w:t>
            </w:r>
          </w:p>
        </w:tc>
        <w:tc>
          <w:tcPr>
            <w:tcW w:w="1871" w:type="dxa"/>
          </w:tcPr>
          <w:p w14:paraId="5A409611" w14:textId="77777777" w:rsidR="00B54864" w:rsidRDefault="00000000">
            <w:r>
              <w:rPr>
                <w:sz w:val="17"/>
              </w:rPr>
              <w:t>Tự tạo, CC0</w:t>
            </w:r>
          </w:p>
        </w:tc>
        <w:tc>
          <w:tcPr>
            <w:tcW w:w="1587" w:type="dxa"/>
          </w:tcPr>
          <w:p w14:paraId="7AC9ECDA" w14:textId="77777777" w:rsidR="00B54864" w:rsidRDefault="00000000">
            <w:r>
              <w:rPr>
                <w:sz w:val="17"/>
              </w:rPr>
              <w:t>dùng chung VTT</w:t>
            </w:r>
          </w:p>
        </w:tc>
      </w:tr>
      <w:tr w:rsidR="00B54864" w14:paraId="7B9C7715" w14:textId="77777777">
        <w:tc>
          <w:tcPr>
            <w:tcW w:w="1134" w:type="dxa"/>
          </w:tcPr>
          <w:p w14:paraId="5320571D" w14:textId="77777777" w:rsidR="00B54864" w:rsidRDefault="00000000">
            <w:r>
              <w:rPr>
                <w:sz w:val="17"/>
              </w:rPr>
              <w:t>Phụ đề</w:t>
            </w:r>
          </w:p>
        </w:tc>
        <w:tc>
          <w:tcPr>
            <w:tcW w:w="1417" w:type="dxa"/>
          </w:tcPr>
          <w:p w14:paraId="1ABAC79B" w14:textId="77777777" w:rsidR="00B54864" w:rsidRDefault="00000000">
            <w:r>
              <w:rPr>
                <w:sz w:val="17"/>
              </w:rPr>
              <w:t>WebVTT UTF-8</w:t>
            </w:r>
          </w:p>
        </w:tc>
        <w:tc>
          <w:tcPr>
            <w:tcW w:w="1361" w:type="dxa"/>
          </w:tcPr>
          <w:p w14:paraId="0A885782" w14:textId="77777777" w:rsidR="00B54864" w:rsidRDefault="00000000">
            <w:r>
              <w:rPr>
                <w:sz w:val="17"/>
              </w:rPr>
              <w:t>–</w:t>
            </w:r>
          </w:p>
        </w:tc>
        <w:tc>
          <w:tcPr>
            <w:tcW w:w="2381" w:type="dxa"/>
          </w:tcPr>
          <w:p w14:paraId="2B91D3AB" w14:textId="77777777" w:rsidR="00B54864" w:rsidRDefault="00000000">
            <w:r>
              <w:rPr>
                <w:sz w:val="17"/>
              </w:rPr>
              <w:t>&lt; 1 KB → 0,5 KB</w:t>
            </w:r>
          </w:p>
        </w:tc>
        <w:tc>
          <w:tcPr>
            <w:tcW w:w="1871" w:type="dxa"/>
          </w:tcPr>
          <w:p w14:paraId="14721EDD" w14:textId="77777777" w:rsidR="00B54864" w:rsidRDefault="00000000">
            <w:r>
              <w:rPr>
                <w:sz w:val="17"/>
              </w:rPr>
              <w:t>Tự viết</w:t>
            </w:r>
          </w:p>
        </w:tc>
        <w:tc>
          <w:tcPr>
            <w:tcW w:w="1587" w:type="dxa"/>
          </w:tcPr>
          <w:p w14:paraId="7916D2A8" w14:textId="77777777" w:rsidR="00B54864" w:rsidRDefault="00000000">
            <w:r>
              <w:rPr>
                <w:sz w:val="17"/>
              </w:rPr>
              <w:t>tiếng Việt có dấu</w:t>
            </w:r>
          </w:p>
        </w:tc>
      </w:tr>
      <w:tr w:rsidR="00B54864" w14:paraId="1C338C96" w14:textId="77777777">
        <w:tc>
          <w:tcPr>
            <w:tcW w:w="1134" w:type="dxa"/>
          </w:tcPr>
          <w:p w14:paraId="3C914ACE" w14:textId="77777777" w:rsidR="00B54864" w:rsidRDefault="00000000">
            <w:r>
              <w:rPr>
                <w:sz w:val="17"/>
              </w:rPr>
              <w:t>Audio MP3</w:t>
            </w:r>
          </w:p>
        </w:tc>
        <w:tc>
          <w:tcPr>
            <w:tcW w:w="1417" w:type="dxa"/>
          </w:tcPr>
          <w:p w14:paraId="2CEF8326" w14:textId="77777777" w:rsidR="00B54864" w:rsidRDefault="00000000">
            <w:r>
              <w:rPr>
                <w:sz w:val="17"/>
              </w:rPr>
              <w:t>MP3 64 kb/s</w:t>
            </w:r>
          </w:p>
        </w:tc>
        <w:tc>
          <w:tcPr>
            <w:tcW w:w="1361" w:type="dxa"/>
          </w:tcPr>
          <w:p w14:paraId="7B871920" w14:textId="77777777" w:rsidR="00B54864" w:rsidRDefault="00000000">
            <w:r>
              <w:rPr>
                <w:sz w:val="17"/>
              </w:rPr>
              <w:t>–</w:t>
            </w:r>
          </w:p>
        </w:tc>
        <w:tc>
          <w:tcPr>
            <w:tcW w:w="2381" w:type="dxa"/>
          </w:tcPr>
          <w:p w14:paraId="08DBD60B" w14:textId="77777777" w:rsidR="00B54864" w:rsidRDefault="00000000">
            <w:r>
              <w:rPr>
                <w:sz w:val="17"/>
              </w:rPr>
              <w:t>≤ 200 KB → 156.8 KB</w:t>
            </w:r>
          </w:p>
        </w:tc>
        <w:tc>
          <w:tcPr>
            <w:tcW w:w="1871" w:type="dxa"/>
          </w:tcPr>
          <w:p w14:paraId="74AF0962" w14:textId="77777777" w:rsidR="00B54864" w:rsidRDefault="00000000">
            <w:r>
              <w:rPr>
                <w:sz w:val="17"/>
              </w:rPr>
              <w:t>Tự tạo (3 nốt sin), CC0</w:t>
            </w:r>
          </w:p>
        </w:tc>
        <w:tc>
          <w:tcPr>
            <w:tcW w:w="1587" w:type="dxa"/>
          </w:tcPr>
          <w:p w14:paraId="7A07E6F0" w14:textId="77777777" w:rsidR="00B54864" w:rsidRDefault="00000000">
            <w:r>
              <w:rPr>
                <w:sz w:val="17"/>
              </w:rPr>
              <w:t>liên kết tải + mô tả bằng chữ</w:t>
            </w:r>
          </w:p>
        </w:tc>
      </w:tr>
      <w:tr w:rsidR="00B54864" w14:paraId="4E2BEC4B" w14:textId="77777777">
        <w:tc>
          <w:tcPr>
            <w:tcW w:w="1134" w:type="dxa"/>
          </w:tcPr>
          <w:p w14:paraId="00A512AA" w14:textId="77777777" w:rsidR="00B54864" w:rsidRDefault="00000000">
            <w:r>
              <w:rPr>
                <w:sz w:val="17"/>
              </w:rPr>
              <w:t>Audio OGG</w:t>
            </w:r>
          </w:p>
        </w:tc>
        <w:tc>
          <w:tcPr>
            <w:tcW w:w="1417" w:type="dxa"/>
          </w:tcPr>
          <w:p w14:paraId="57C9B1C3" w14:textId="77777777" w:rsidR="00B54864" w:rsidRDefault="00000000">
            <w:r>
              <w:rPr>
                <w:sz w:val="17"/>
              </w:rPr>
              <w:t>Vorbis 48 kb/s</w:t>
            </w:r>
          </w:p>
        </w:tc>
        <w:tc>
          <w:tcPr>
            <w:tcW w:w="1361" w:type="dxa"/>
          </w:tcPr>
          <w:p w14:paraId="6FB573E8" w14:textId="77777777" w:rsidR="00B54864" w:rsidRDefault="00000000">
            <w:r>
              <w:rPr>
                <w:sz w:val="17"/>
              </w:rPr>
              <w:t>–</w:t>
            </w:r>
          </w:p>
        </w:tc>
        <w:tc>
          <w:tcPr>
            <w:tcW w:w="2381" w:type="dxa"/>
          </w:tcPr>
          <w:p w14:paraId="1F2C906E" w14:textId="77777777" w:rsidR="00B54864" w:rsidRDefault="00000000">
            <w:r>
              <w:rPr>
                <w:sz w:val="17"/>
              </w:rPr>
              <w:t>≤ 50 KB → 31.4 KB</w:t>
            </w:r>
          </w:p>
        </w:tc>
        <w:tc>
          <w:tcPr>
            <w:tcW w:w="1871" w:type="dxa"/>
          </w:tcPr>
          <w:p w14:paraId="0BAD9D43" w14:textId="77777777" w:rsidR="00B54864" w:rsidRDefault="00000000">
            <w:r>
              <w:rPr>
                <w:sz w:val="17"/>
              </w:rPr>
              <w:t>Tự tạo, CC0</w:t>
            </w:r>
          </w:p>
        </w:tc>
        <w:tc>
          <w:tcPr>
            <w:tcW w:w="1587" w:type="dxa"/>
          </w:tcPr>
          <w:p w14:paraId="1E76C9E4" w14:textId="77777777" w:rsidR="00B54864" w:rsidRDefault="00000000">
            <w:r>
              <w:rPr>
                <w:sz w:val="17"/>
              </w:rPr>
              <w:t>dự phòng cho MP3</w:t>
            </w:r>
          </w:p>
        </w:tc>
      </w:tr>
    </w:tbl>
    <w:p w14:paraId="0614E97E" w14:textId="77777777" w:rsidR="00B54864" w:rsidRDefault="00B54864">
      <w:pPr>
        <w:spacing w:after="40"/>
      </w:pPr>
    </w:p>
    <w:p w14:paraId="6B4E3DFE" w14:textId="77777777" w:rsidR="00B54864" w:rsidRDefault="00000000">
      <w:pPr>
        <w:pStyle w:val="Heading2"/>
      </w:pPr>
      <w:r>
        <w:t>Ngân sách trang chủ (≤ 1,5 MB)</w:t>
      </w:r>
    </w:p>
    <w:tbl>
      <w:tblPr>
        <w:tblStyle w:val="TableGrid"/>
        <w:tblW w:w="0" w:type="auto"/>
        <w:tblLook w:val="04A0" w:firstRow="1" w:lastRow="0" w:firstColumn="1" w:lastColumn="0" w:noHBand="0" w:noVBand="1"/>
      </w:tblPr>
      <w:tblGrid>
        <w:gridCol w:w="2551"/>
        <w:gridCol w:w="3685"/>
        <w:gridCol w:w="3402"/>
      </w:tblGrid>
      <w:tr w:rsidR="00B54864" w14:paraId="680BAD65" w14:textId="77777777">
        <w:tc>
          <w:tcPr>
            <w:tcW w:w="2551" w:type="dxa"/>
            <w:shd w:val="clear" w:color="auto" w:fill="DCE6F8"/>
          </w:tcPr>
          <w:p w14:paraId="33AD3475" w14:textId="77777777" w:rsidR="00B54864" w:rsidRDefault="00000000">
            <w:r>
              <w:rPr>
                <w:b/>
                <w:sz w:val="19"/>
              </w:rPr>
              <w:t>Thành phần</w:t>
            </w:r>
          </w:p>
        </w:tc>
        <w:tc>
          <w:tcPr>
            <w:tcW w:w="3685" w:type="dxa"/>
            <w:shd w:val="clear" w:color="auto" w:fill="DCE6F8"/>
          </w:tcPr>
          <w:p w14:paraId="16C237A9" w14:textId="77777777" w:rsidR="00B54864" w:rsidRDefault="00000000">
            <w:r>
              <w:rPr>
                <w:b/>
                <w:sz w:val="19"/>
              </w:rPr>
              <w:t>Trường hợp xấu nhất (màn lớn, JPEG)</w:t>
            </w:r>
          </w:p>
        </w:tc>
        <w:tc>
          <w:tcPr>
            <w:tcW w:w="3402" w:type="dxa"/>
            <w:shd w:val="clear" w:color="auto" w:fill="DCE6F8"/>
          </w:tcPr>
          <w:p w14:paraId="33DE08FD" w14:textId="77777777" w:rsidR="00B54864" w:rsidRDefault="00000000">
            <w:r>
              <w:rPr>
                <w:b/>
                <w:sz w:val="19"/>
              </w:rPr>
              <w:t>Điện thoại 360 px (WebP)</w:t>
            </w:r>
          </w:p>
        </w:tc>
      </w:tr>
      <w:tr w:rsidR="00B54864" w14:paraId="2DC84892" w14:textId="77777777">
        <w:tc>
          <w:tcPr>
            <w:tcW w:w="2551" w:type="dxa"/>
          </w:tcPr>
          <w:p w14:paraId="2307F394" w14:textId="77777777" w:rsidR="00B54864" w:rsidRDefault="00000000">
            <w:r>
              <w:rPr>
                <w:sz w:val="19"/>
              </w:rPr>
              <w:t>index.html</w:t>
            </w:r>
          </w:p>
        </w:tc>
        <w:tc>
          <w:tcPr>
            <w:tcW w:w="3685" w:type="dxa"/>
          </w:tcPr>
          <w:p w14:paraId="03184039" w14:textId="77777777" w:rsidR="00B54864" w:rsidRDefault="00000000">
            <w:r>
              <w:rPr>
                <w:sz w:val="19"/>
              </w:rPr>
              <w:t>4,709 B</w:t>
            </w:r>
          </w:p>
        </w:tc>
        <w:tc>
          <w:tcPr>
            <w:tcW w:w="3402" w:type="dxa"/>
          </w:tcPr>
          <w:p w14:paraId="54647ACF" w14:textId="77777777" w:rsidR="00B54864" w:rsidRDefault="00000000">
            <w:r>
              <w:rPr>
                <w:sz w:val="19"/>
              </w:rPr>
              <w:t>4,709 B</w:t>
            </w:r>
          </w:p>
        </w:tc>
      </w:tr>
      <w:tr w:rsidR="00B54864" w14:paraId="389175B8" w14:textId="77777777">
        <w:tc>
          <w:tcPr>
            <w:tcW w:w="2551" w:type="dxa"/>
          </w:tcPr>
          <w:p w14:paraId="7794CCB2" w14:textId="77777777" w:rsidR="00B54864" w:rsidRDefault="00000000">
            <w:r>
              <w:rPr>
                <w:sz w:val="19"/>
              </w:rPr>
              <w:t>site.css</w:t>
            </w:r>
          </w:p>
        </w:tc>
        <w:tc>
          <w:tcPr>
            <w:tcW w:w="3685" w:type="dxa"/>
          </w:tcPr>
          <w:p w14:paraId="227DC9B1" w14:textId="77777777" w:rsidR="00B54864" w:rsidRDefault="00000000">
            <w:r>
              <w:rPr>
                <w:sz w:val="19"/>
              </w:rPr>
              <w:t>3,035 B</w:t>
            </w:r>
          </w:p>
        </w:tc>
        <w:tc>
          <w:tcPr>
            <w:tcW w:w="3402" w:type="dxa"/>
          </w:tcPr>
          <w:p w14:paraId="4EAF5D0C" w14:textId="77777777" w:rsidR="00B54864" w:rsidRDefault="00000000">
            <w:r>
              <w:rPr>
                <w:sz w:val="19"/>
              </w:rPr>
              <w:t>3,035 B</w:t>
            </w:r>
          </w:p>
        </w:tc>
      </w:tr>
      <w:tr w:rsidR="00B54864" w14:paraId="5B56CD70" w14:textId="77777777">
        <w:tc>
          <w:tcPr>
            <w:tcW w:w="2551" w:type="dxa"/>
          </w:tcPr>
          <w:p w14:paraId="3F5DDDF3" w14:textId="77777777" w:rsidR="00B54864" w:rsidRDefault="00000000">
            <w:r>
              <w:rPr>
                <w:sz w:val="19"/>
              </w:rPr>
              <w:t>Hero</w:t>
            </w:r>
          </w:p>
        </w:tc>
        <w:tc>
          <w:tcPr>
            <w:tcW w:w="3685" w:type="dxa"/>
          </w:tcPr>
          <w:p w14:paraId="0F187F68" w14:textId="77777777" w:rsidR="00B54864" w:rsidRDefault="00000000">
            <w:r>
              <w:rPr>
                <w:sz w:val="19"/>
              </w:rPr>
              <w:t>54,821 B (hero-1280.jpg)</w:t>
            </w:r>
          </w:p>
        </w:tc>
        <w:tc>
          <w:tcPr>
            <w:tcW w:w="3402" w:type="dxa"/>
          </w:tcPr>
          <w:p w14:paraId="39DC813D" w14:textId="77777777" w:rsidR="00B54864" w:rsidRDefault="00000000">
            <w:r>
              <w:rPr>
                <w:sz w:val="19"/>
              </w:rPr>
              <w:t>6,208 B (hero-480.webp)</w:t>
            </w:r>
          </w:p>
        </w:tc>
      </w:tr>
      <w:tr w:rsidR="00B54864" w14:paraId="54A1D3E9" w14:textId="77777777">
        <w:tc>
          <w:tcPr>
            <w:tcW w:w="2551" w:type="dxa"/>
          </w:tcPr>
          <w:p w14:paraId="2C141815" w14:textId="77777777" w:rsidR="00B54864" w:rsidRDefault="00000000">
            <w:r>
              <w:rPr>
                <w:sz w:val="19"/>
              </w:rPr>
              <w:t>5 thumbnail</w:t>
            </w:r>
          </w:p>
        </w:tc>
        <w:tc>
          <w:tcPr>
            <w:tcW w:w="3685" w:type="dxa"/>
          </w:tcPr>
          <w:p w14:paraId="19ECA1AB" w14:textId="77777777" w:rsidR="00B54864" w:rsidRDefault="00000000">
            <w:r>
              <w:rPr>
                <w:sz w:val="19"/>
              </w:rPr>
              <w:t>110,217 B (640 px)</w:t>
            </w:r>
          </w:p>
        </w:tc>
        <w:tc>
          <w:tcPr>
            <w:tcW w:w="3402" w:type="dxa"/>
          </w:tcPr>
          <w:p w14:paraId="2602CDE7" w14:textId="77777777" w:rsidR="00B54864" w:rsidRDefault="00000000">
            <w:r>
              <w:rPr>
                <w:sz w:val="19"/>
              </w:rPr>
              <w:t>44,601 B (320 px)</w:t>
            </w:r>
          </w:p>
        </w:tc>
      </w:tr>
      <w:tr w:rsidR="00B54864" w14:paraId="11C40605" w14:textId="77777777">
        <w:tc>
          <w:tcPr>
            <w:tcW w:w="2551" w:type="dxa"/>
          </w:tcPr>
          <w:p w14:paraId="5F4B65F0" w14:textId="77777777" w:rsidR="00B54864" w:rsidRDefault="00000000">
            <w:r>
              <w:rPr>
                <w:sz w:val="19"/>
              </w:rPr>
              <w:t>Tổng</w:t>
            </w:r>
          </w:p>
        </w:tc>
        <w:tc>
          <w:tcPr>
            <w:tcW w:w="3685" w:type="dxa"/>
          </w:tcPr>
          <w:p w14:paraId="6A928F49" w14:textId="77777777" w:rsidR="00B54864" w:rsidRDefault="00000000">
            <w:r>
              <w:rPr>
                <w:sz w:val="19"/>
              </w:rPr>
              <w:t>172,782 B ≈ 0.16 MB</w:t>
            </w:r>
          </w:p>
        </w:tc>
        <w:tc>
          <w:tcPr>
            <w:tcW w:w="3402" w:type="dxa"/>
          </w:tcPr>
          <w:p w14:paraId="138FE154" w14:textId="77777777" w:rsidR="00B54864" w:rsidRDefault="00000000">
            <w:r>
              <w:rPr>
                <w:sz w:val="19"/>
              </w:rPr>
              <w:t>58,553 B ≈ 0.06 MB</w:t>
            </w:r>
          </w:p>
        </w:tc>
      </w:tr>
    </w:tbl>
    <w:p w14:paraId="2827B1A1" w14:textId="77777777" w:rsidR="00B54864" w:rsidRDefault="00B54864">
      <w:pPr>
        <w:spacing w:after="40"/>
      </w:pPr>
    </w:p>
    <w:p w14:paraId="15D62FBA" w14:textId="77777777" w:rsidR="00B54864" w:rsidRDefault="00000000">
      <w:pPr>
        <w:spacing w:after="80"/>
      </w:pPr>
      <w:r>
        <w:t>Kết luận: trường hợp xấu nhất 0.16 MB, chiếm 11.0% ngưỡng 1,5 MB (= 1 572 864 B). Video và audio không nằm trong trang chủ (chỉ tải ở trang chi tiết, preload=metadata/none).</w:t>
      </w:r>
    </w:p>
    <w:sectPr w:rsidR="00B54864" w:rsidSect="00034616">
      <w:headerReference w:type="default" r:id="rId1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7799" w14:textId="77777777" w:rsidR="004E78DD" w:rsidRDefault="004E78DD">
      <w:pPr>
        <w:spacing w:after="0" w:line="240" w:lineRule="auto"/>
      </w:pPr>
      <w:r>
        <w:separator/>
      </w:r>
    </w:p>
  </w:endnote>
  <w:endnote w:type="continuationSeparator" w:id="0">
    <w:p w14:paraId="1DB8BE03" w14:textId="77777777" w:rsidR="004E78DD" w:rsidRDefault="004E7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250F" w14:textId="77777777" w:rsidR="004E78DD" w:rsidRDefault="004E78DD">
      <w:pPr>
        <w:spacing w:after="0" w:line="240" w:lineRule="auto"/>
      </w:pPr>
      <w:r>
        <w:separator/>
      </w:r>
    </w:p>
  </w:footnote>
  <w:footnote w:type="continuationSeparator" w:id="0">
    <w:p w14:paraId="36CEE0F2" w14:textId="77777777" w:rsidR="004E78DD" w:rsidRDefault="004E7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7063" w14:textId="77777777" w:rsidR="00B54864" w:rsidRDefault="00000000">
    <w:pPr>
      <w:pStyle w:val="Header"/>
    </w:pPr>
    <w:r>
      <w:rPr>
        <w:sz w:val="18"/>
      </w:rPr>
      <w:t>Trần Thanh Hoài – MSSV 24703281 – Sài Gòn – Chợ Lớn: Góc Nhìn Đa Phương Tiện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683152">
    <w:abstractNumId w:val="8"/>
  </w:num>
  <w:num w:numId="2" w16cid:durableId="1232348455">
    <w:abstractNumId w:val="6"/>
  </w:num>
  <w:num w:numId="3" w16cid:durableId="69231301">
    <w:abstractNumId w:val="5"/>
  </w:num>
  <w:num w:numId="4" w16cid:durableId="1230339138">
    <w:abstractNumId w:val="4"/>
  </w:num>
  <w:num w:numId="5" w16cid:durableId="243147226">
    <w:abstractNumId w:val="7"/>
  </w:num>
  <w:num w:numId="6" w16cid:durableId="851795782">
    <w:abstractNumId w:val="3"/>
  </w:num>
  <w:num w:numId="7" w16cid:durableId="1067143263">
    <w:abstractNumId w:val="2"/>
  </w:num>
  <w:num w:numId="8" w16cid:durableId="1875344876">
    <w:abstractNumId w:val="1"/>
  </w:num>
  <w:num w:numId="9" w16cid:durableId="187676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8DD"/>
    <w:rsid w:val="006E64B2"/>
    <w:rsid w:val="00AA1D8D"/>
    <w:rsid w:val="00B47730"/>
    <w:rsid w:val="00B54864"/>
    <w:rsid w:val="00CB0664"/>
    <w:rsid w:val="00CF5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93DA0"/>
  <w14:defaultImageDpi w14:val="300"/>
  <w15:docId w15:val="{65346CCB-F359-4B5E-888E-3E0CC408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20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20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Công nghệ thông tin 153</cp:lastModifiedBy>
  <cp:revision>2</cp:revision>
  <dcterms:created xsi:type="dcterms:W3CDTF">2013-12-23T23:15:00Z</dcterms:created>
  <dcterms:modified xsi:type="dcterms:W3CDTF">2026-10-26T08:59:00Z</dcterms:modified>
  <cp:category/>
</cp:coreProperties>
</file>