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E6099" w14:textId="77777777" w:rsidR="00465C27" w:rsidRDefault="00000000">
      <w:r>
        <w:rPr>
          <w:b/>
          <w:color w:val="12204A"/>
          <w:sz w:val="40"/>
        </w:rPr>
        <w:t>Phần B (phụ lục) &amp; Phần C – Kiểm thử, xuất bản, báo cáo</w:t>
      </w:r>
    </w:p>
    <w:p w14:paraId="0E9CADF1" w14:textId="77777777" w:rsidR="00465C27" w:rsidRDefault="00000000">
      <w:r>
        <w:rPr>
          <w:b/>
        </w:rPr>
        <w:t>Họ và tên: Trần Thanh Hoài    Mã số sinh viên: 24703281</w:t>
      </w:r>
    </w:p>
    <w:p w14:paraId="2BC9C0A8" w14:textId="77777777" w:rsidR="00465C27" w:rsidRDefault="00000000">
      <w:pPr>
        <w:spacing w:after="80"/>
      </w:pPr>
      <w:r>
        <w:rPr>
          <w:i/>
          <w:sz w:val="20"/>
        </w:rPr>
        <w:t>Ghi chú trung thực: các số đo dưới đây do script kiểm thử chạy trên máy chủ thử (tests.py, kèm trong thư mục site/tests/). Ô đánh dấu ☐ là mục cần chạy công cụ trình duyệt bên ngoài (Lighthouse, W3C, Safari…) – điền kết quả thật vào đó trước khi nộp.</w:t>
      </w:r>
    </w:p>
    <w:p w14:paraId="75F0B928" w14:textId="77777777" w:rsidR="00465C27" w:rsidRPr="003354EF" w:rsidRDefault="00000000">
      <w:pPr>
        <w:pStyle w:val="Heading1"/>
        <w:rPr>
          <w:color w:val="000000" w:themeColor="text1"/>
        </w:rPr>
      </w:pPr>
      <w:r w:rsidRPr="003354EF">
        <w:rPr>
          <w:color w:val="000000" w:themeColor="text1"/>
        </w:rPr>
        <w:t>Phụ lục B – Số đo tương phản (B2.3) và kiểm tra cấu trúc</w:t>
      </w:r>
    </w:p>
    <w:tbl>
      <w:tblPr>
        <w:tblStyle w:val="TableGrid"/>
        <w:tblW w:w="0" w:type="auto"/>
        <w:tblLook w:val="04A0" w:firstRow="1" w:lastRow="0" w:firstColumn="1" w:lastColumn="0" w:noHBand="0" w:noVBand="1"/>
      </w:tblPr>
      <w:tblGrid>
        <w:gridCol w:w="3175"/>
        <w:gridCol w:w="1361"/>
        <w:gridCol w:w="1361"/>
        <w:gridCol w:w="1928"/>
        <w:gridCol w:w="1814"/>
      </w:tblGrid>
      <w:tr w:rsidR="00465C27" w14:paraId="62921F20" w14:textId="77777777" w:rsidTr="003354EF">
        <w:tc>
          <w:tcPr>
            <w:tcW w:w="3175" w:type="dxa"/>
          </w:tcPr>
          <w:p w14:paraId="2EFC225A" w14:textId="77777777" w:rsidR="00465C27" w:rsidRDefault="00000000">
            <w:r>
              <w:rPr>
                <w:b/>
                <w:sz w:val="19"/>
              </w:rPr>
              <w:t>Cặp màu</w:t>
            </w:r>
          </w:p>
        </w:tc>
        <w:tc>
          <w:tcPr>
            <w:tcW w:w="1361" w:type="dxa"/>
          </w:tcPr>
          <w:p w14:paraId="19BEA30D" w14:textId="77777777" w:rsidR="00465C27" w:rsidRDefault="00000000">
            <w:r>
              <w:rPr>
                <w:b/>
                <w:sz w:val="19"/>
              </w:rPr>
              <w:t>Chữ</w:t>
            </w:r>
          </w:p>
        </w:tc>
        <w:tc>
          <w:tcPr>
            <w:tcW w:w="1361" w:type="dxa"/>
          </w:tcPr>
          <w:p w14:paraId="4181E0B8" w14:textId="77777777" w:rsidR="00465C27" w:rsidRDefault="00000000">
            <w:r>
              <w:rPr>
                <w:b/>
                <w:sz w:val="19"/>
              </w:rPr>
              <w:t>Nền</w:t>
            </w:r>
          </w:p>
        </w:tc>
        <w:tc>
          <w:tcPr>
            <w:tcW w:w="1928" w:type="dxa"/>
          </w:tcPr>
          <w:p w14:paraId="2E96D91F" w14:textId="77777777" w:rsidR="00465C27" w:rsidRDefault="00000000">
            <w:r>
              <w:rPr>
                <w:b/>
                <w:sz w:val="19"/>
              </w:rPr>
              <w:t>Tỷ lệ tương phản</w:t>
            </w:r>
          </w:p>
        </w:tc>
        <w:tc>
          <w:tcPr>
            <w:tcW w:w="1814" w:type="dxa"/>
          </w:tcPr>
          <w:p w14:paraId="6C1451C7" w14:textId="77777777" w:rsidR="00465C27" w:rsidRDefault="00000000">
            <w:r>
              <w:rPr>
                <w:b/>
                <w:sz w:val="19"/>
              </w:rPr>
              <w:t>Đạt ≥ 4,5:1</w:t>
            </w:r>
          </w:p>
        </w:tc>
      </w:tr>
      <w:tr w:rsidR="00465C27" w14:paraId="5455D5B8" w14:textId="77777777">
        <w:tc>
          <w:tcPr>
            <w:tcW w:w="3175" w:type="dxa"/>
          </w:tcPr>
          <w:p w14:paraId="1AC0F4C1" w14:textId="77777777" w:rsidR="00465C27" w:rsidRDefault="00000000">
            <w:r>
              <w:rPr>
                <w:sz w:val="19"/>
              </w:rPr>
              <w:t>Chữ chính</w:t>
            </w:r>
          </w:p>
        </w:tc>
        <w:tc>
          <w:tcPr>
            <w:tcW w:w="1361" w:type="dxa"/>
          </w:tcPr>
          <w:p w14:paraId="777A59B1" w14:textId="77777777" w:rsidR="00465C27" w:rsidRDefault="00000000">
            <w:r>
              <w:rPr>
                <w:sz w:val="19"/>
              </w:rPr>
              <w:t>#1a1f36</w:t>
            </w:r>
          </w:p>
        </w:tc>
        <w:tc>
          <w:tcPr>
            <w:tcW w:w="1361" w:type="dxa"/>
          </w:tcPr>
          <w:p w14:paraId="2BCFC361" w14:textId="77777777" w:rsidR="00465C27" w:rsidRDefault="00000000">
            <w:r>
              <w:rPr>
                <w:sz w:val="19"/>
              </w:rPr>
              <w:t>#ffffff</w:t>
            </w:r>
          </w:p>
        </w:tc>
        <w:tc>
          <w:tcPr>
            <w:tcW w:w="1928" w:type="dxa"/>
          </w:tcPr>
          <w:p w14:paraId="5C871F40" w14:textId="77777777" w:rsidR="00465C27" w:rsidRDefault="00000000">
            <w:r>
              <w:rPr>
                <w:sz w:val="19"/>
              </w:rPr>
              <w:t>16.24:1</w:t>
            </w:r>
          </w:p>
        </w:tc>
        <w:tc>
          <w:tcPr>
            <w:tcW w:w="1814" w:type="dxa"/>
          </w:tcPr>
          <w:p w14:paraId="46C6D13C" w14:textId="77777777" w:rsidR="00465C27" w:rsidRDefault="00000000">
            <w:r>
              <w:rPr>
                <w:sz w:val="19"/>
              </w:rPr>
              <w:t>Đạt</w:t>
            </w:r>
          </w:p>
        </w:tc>
      </w:tr>
      <w:tr w:rsidR="00465C27" w14:paraId="34B48979" w14:textId="77777777">
        <w:tc>
          <w:tcPr>
            <w:tcW w:w="3175" w:type="dxa"/>
          </w:tcPr>
          <w:p w14:paraId="7BF4D566" w14:textId="77777777" w:rsidR="00465C27" w:rsidRDefault="00000000">
            <w:r>
              <w:rPr>
                <w:sz w:val="19"/>
              </w:rPr>
              <w:t>Chữ phụ/figcaption</w:t>
            </w:r>
          </w:p>
        </w:tc>
        <w:tc>
          <w:tcPr>
            <w:tcW w:w="1361" w:type="dxa"/>
          </w:tcPr>
          <w:p w14:paraId="7AAB96EC" w14:textId="77777777" w:rsidR="00465C27" w:rsidRDefault="00000000">
            <w:r>
              <w:rPr>
                <w:sz w:val="19"/>
              </w:rPr>
              <w:t>#4a5170</w:t>
            </w:r>
          </w:p>
        </w:tc>
        <w:tc>
          <w:tcPr>
            <w:tcW w:w="1361" w:type="dxa"/>
          </w:tcPr>
          <w:p w14:paraId="23C9D917" w14:textId="77777777" w:rsidR="00465C27" w:rsidRDefault="00000000">
            <w:r>
              <w:rPr>
                <w:sz w:val="19"/>
              </w:rPr>
              <w:t>#ffffff</w:t>
            </w:r>
          </w:p>
        </w:tc>
        <w:tc>
          <w:tcPr>
            <w:tcW w:w="1928" w:type="dxa"/>
          </w:tcPr>
          <w:p w14:paraId="119A1CDA" w14:textId="77777777" w:rsidR="00465C27" w:rsidRDefault="00000000">
            <w:r>
              <w:rPr>
                <w:sz w:val="19"/>
              </w:rPr>
              <w:t>7.77:1</w:t>
            </w:r>
          </w:p>
        </w:tc>
        <w:tc>
          <w:tcPr>
            <w:tcW w:w="1814" w:type="dxa"/>
          </w:tcPr>
          <w:p w14:paraId="60519456" w14:textId="77777777" w:rsidR="00465C27" w:rsidRDefault="00000000">
            <w:r>
              <w:rPr>
                <w:sz w:val="19"/>
              </w:rPr>
              <w:t>Đạt</w:t>
            </w:r>
          </w:p>
        </w:tc>
      </w:tr>
      <w:tr w:rsidR="00465C27" w14:paraId="1F51C499" w14:textId="77777777">
        <w:tc>
          <w:tcPr>
            <w:tcW w:w="3175" w:type="dxa"/>
          </w:tcPr>
          <w:p w14:paraId="0D0AC5D2" w14:textId="77777777" w:rsidR="00465C27" w:rsidRDefault="00000000">
            <w:r>
              <w:rPr>
                <w:sz w:val="19"/>
              </w:rPr>
              <w:t>Liên kết</w:t>
            </w:r>
          </w:p>
        </w:tc>
        <w:tc>
          <w:tcPr>
            <w:tcW w:w="1361" w:type="dxa"/>
          </w:tcPr>
          <w:p w14:paraId="7153BB1D" w14:textId="77777777" w:rsidR="00465C27" w:rsidRDefault="00000000">
            <w:r>
              <w:rPr>
                <w:sz w:val="19"/>
              </w:rPr>
              <w:t>#0b4f9c</w:t>
            </w:r>
          </w:p>
        </w:tc>
        <w:tc>
          <w:tcPr>
            <w:tcW w:w="1361" w:type="dxa"/>
          </w:tcPr>
          <w:p w14:paraId="343E3FB9" w14:textId="77777777" w:rsidR="00465C27" w:rsidRDefault="00000000">
            <w:r>
              <w:rPr>
                <w:sz w:val="19"/>
              </w:rPr>
              <w:t>#ffffff</w:t>
            </w:r>
          </w:p>
        </w:tc>
        <w:tc>
          <w:tcPr>
            <w:tcW w:w="1928" w:type="dxa"/>
          </w:tcPr>
          <w:p w14:paraId="531F5D2B" w14:textId="77777777" w:rsidR="00465C27" w:rsidRDefault="00000000">
            <w:r>
              <w:rPr>
                <w:sz w:val="19"/>
              </w:rPr>
              <w:t>8.04:1</w:t>
            </w:r>
          </w:p>
        </w:tc>
        <w:tc>
          <w:tcPr>
            <w:tcW w:w="1814" w:type="dxa"/>
          </w:tcPr>
          <w:p w14:paraId="754626F7" w14:textId="77777777" w:rsidR="00465C27" w:rsidRDefault="00000000">
            <w:r>
              <w:rPr>
                <w:sz w:val="19"/>
              </w:rPr>
              <w:t>Đạt</w:t>
            </w:r>
          </w:p>
        </w:tc>
      </w:tr>
      <w:tr w:rsidR="00465C27" w14:paraId="5CCCC9E3" w14:textId="77777777">
        <w:tc>
          <w:tcPr>
            <w:tcW w:w="3175" w:type="dxa"/>
          </w:tcPr>
          <w:p w14:paraId="1EEFE698" w14:textId="77777777" w:rsidR="00465C27" w:rsidRDefault="00000000">
            <w:r>
              <w:rPr>
                <w:sz w:val="19"/>
              </w:rPr>
              <w:t>Nút (chữ trắng/nền xanh)</w:t>
            </w:r>
          </w:p>
        </w:tc>
        <w:tc>
          <w:tcPr>
            <w:tcW w:w="1361" w:type="dxa"/>
          </w:tcPr>
          <w:p w14:paraId="746E13DB" w14:textId="77777777" w:rsidR="00465C27" w:rsidRDefault="00000000">
            <w:r>
              <w:rPr>
                <w:sz w:val="19"/>
              </w:rPr>
              <w:t>#ffffff</w:t>
            </w:r>
          </w:p>
        </w:tc>
        <w:tc>
          <w:tcPr>
            <w:tcW w:w="1361" w:type="dxa"/>
          </w:tcPr>
          <w:p w14:paraId="3DFCB311" w14:textId="77777777" w:rsidR="00465C27" w:rsidRDefault="00000000">
            <w:r>
              <w:rPr>
                <w:sz w:val="19"/>
              </w:rPr>
              <w:t>#0b4f9c</w:t>
            </w:r>
          </w:p>
        </w:tc>
        <w:tc>
          <w:tcPr>
            <w:tcW w:w="1928" w:type="dxa"/>
          </w:tcPr>
          <w:p w14:paraId="226E6C6B" w14:textId="77777777" w:rsidR="00465C27" w:rsidRDefault="00000000">
            <w:r>
              <w:rPr>
                <w:sz w:val="19"/>
              </w:rPr>
              <w:t>8.04:1</w:t>
            </w:r>
          </w:p>
        </w:tc>
        <w:tc>
          <w:tcPr>
            <w:tcW w:w="1814" w:type="dxa"/>
          </w:tcPr>
          <w:p w14:paraId="0142052A" w14:textId="77777777" w:rsidR="00465C27" w:rsidRDefault="00000000">
            <w:r>
              <w:rPr>
                <w:sz w:val="19"/>
              </w:rPr>
              <w:t>Đạt</w:t>
            </w:r>
          </w:p>
        </w:tc>
      </w:tr>
      <w:tr w:rsidR="00465C27" w14:paraId="455CA6E7" w14:textId="77777777">
        <w:tc>
          <w:tcPr>
            <w:tcW w:w="3175" w:type="dxa"/>
          </w:tcPr>
          <w:p w14:paraId="3769FB0F" w14:textId="77777777" w:rsidR="00465C27" w:rsidRDefault="00000000">
            <w:r>
              <w:rPr>
                <w:sz w:val="19"/>
              </w:rPr>
              <w:t>Menu (trắng/navy)</w:t>
            </w:r>
          </w:p>
        </w:tc>
        <w:tc>
          <w:tcPr>
            <w:tcW w:w="1361" w:type="dxa"/>
          </w:tcPr>
          <w:p w14:paraId="77D13B79" w14:textId="77777777" w:rsidR="00465C27" w:rsidRDefault="00000000">
            <w:r>
              <w:rPr>
                <w:sz w:val="19"/>
              </w:rPr>
              <w:t>#ffffff</w:t>
            </w:r>
          </w:p>
        </w:tc>
        <w:tc>
          <w:tcPr>
            <w:tcW w:w="1361" w:type="dxa"/>
          </w:tcPr>
          <w:p w14:paraId="30E386AC" w14:textId="77777777" w:rsidR="00465C27" w:rsidRDefault="00000000">
            <w:r>
              <w:rPr>
                <w:sz w:val="19"/>
              </w:rPr>
              <w:t>#12204a</w:t>
            </w:r>
          </w:p>
        </w:tc>
        <w:tc>
          <w:tcPr>
            <w:tcW w:w="1928" w:type="dxa"/>
          </w:tcPr>
          <w:p w14:paraId="23B235C0" w14:textId="77777777" w:rsidR="00465C27" w:rsidRDefault="00000000">
            <w:r>
              <w:rPr>
                <w:sz w:val="19"/>
              </w:rPr>
              <w:t>15.78:1</w:t>
            </w:r>
          </w:p>
        </w:tc>
        <w:tc>
          <w:tcPr>
            <w:tcW w:w="1814" w:type="dxa"/>
          </w:tcPr>
          <w:p w14:paraId="06C4C23F" w14:textId="77777777" w:rsidR="00465C27" w:rsidRDefault="00000000">
            <w:r>
              <w:rPr>
                <w:sz w:val="19"/>
              </w:rPr>
              <w:t>Đạt</w:t>
            </w:r>
          </w:p>
        </w:tc>
      </w:tr>
      <w:tr w:rsidR="00465C27" w14:paraId="6418A0EF" w14:textId="77777777">
        <w:tc>
          <w:tcPr>
            <w:tcW w:w="3175" w:type="dxa"/>
          </w:tcPr>
          <w:p w14:paraId="0E7BD8B8" w14:textId="77777777" w:rsidR="00465C27" w:rsidRDefault="00000000">
            <w:r>
              <w:rPr>
                <w:sz w:val="19"/>
              </w:rPr>
              <w:t>Menu hiện tại (navy/trắng)</w:t>
            </w:r>
          </w:p>
        </w:tc>
        <w:tc>
          <w:tcPr>
            <w:tcW w:w="1361" w:type="dxa"/>
          </w:tcPr>
          <w:p w14:paraId="4035B46E" w14:textId="77777777" w:rsidR="00465C27" w:rsidRDefault="00000000">
            <w:r>
              <w:rPr>
                <w:sz w:val="19"/>
              </w:rPr>
              <w:t>#12204a</w:t>
            </w:r>
          </w:p>
        </w:tc>
        <w:tc>
          <w:tcPr>
            <w:tcW w:w="1361" w:type="dxa"/>
          </w:tcPr>
          <w:p w14:paraId="6757B288" w14:textId="77777777" w:rsidR="00465C27" w:rsidRDefault="00000000">
            <w:r>
              <w:rPr>
                <w:sz w:val="19"/>
              </w:rPr>
              <w:t>#ffffff</w:t>
            </w:r>
          </w:p>
        </w:tc>
        <w:tc>
          <w:tcPr>
            <w:tcW w:w="1928" w:type="dxa"/>
          </w:tcPr>
          <w:p w14:paraId="2A68EBB1" w14:textId="77777777" w:rsidR="00465C27" w:rsidRDefault="00000000">
            <w:r>
              <w:rPr>
                <w:sz w:val="19"/>
              </w:rPr>
              <w:t>15.78:1</w:t>
            </w:r>
          </w:p>
        </w:tc>
        <w:tc>
          <w:tcPr>
            <w:tcW w:w="1814" w:type="dxa"/>
          </w:tcPr>
          <w:p w14:paraId="1626A870" w14:textId="77777777" w:rsidR="00465C27" w:rsidRDefault="00000000">
            <w:r>
              <w:rPr>
                <w:sz w:val="19"/>
              </w:rPr>
              <w:t>Đạt</w:t>
            </w:r>
          </w:p>
        </w:tc>
      </w:tr>
      <w:tr w:rsidR="00465C27" w14:paraId="1E8C4BA9" w14:textId="77777777">
        <w:tc>
          <w:tcPr>
            <w:tcW w:w="3175" w:type="dxa"/>
          </w:tcPr>
          <w:p w14:paraId="1FE2DF45" w14:textId="77777777" w:rsidR="00465C27" w:rsidRDefault="00000000">
            <w:r>
              <w:rPr>
                <w:sz w:val="19"/>
              </w:rPr>
              <w:t>Menu hover</w:t>
            </w:r>
          </w:p>
        </w:tc>
        <w:tc>
          <w:tcPr>
            <w:tcW w:w="1361" w:type="dxa"/>
          </w:tcPr>
          <w:p w14:paraId="5D9C29DD" w14:textId="77777777" w:rsidR="00465C27" w:rsidRDefault="00000000">
            <w:r>
              <w:rPr>
                <w:sz w:val="19"/>
              </w:rPr>
              <w:t>#ffffff</w:t>
            </w:r>
          </w:p>
        </w:tc>
        <w:tc>
          <w:tcPr>
            <w:tcW w:w="1361" w:type="dxa"/>
          </w:tcPr>
          <w:p w14:paraId="4AFEEE48" w14:textId="77777777" w:rsidR="00465C27" w:rsidRDefault="00000000">
            <w:r>
              <w:rPr>
                <w:sz w:val="19"/>
              </w:rPr>
              <w:t>#27407f</w:t>
            </w:r>
          </w:p>
        </w:tc>
        <w:tc>
          <w:tcPr>
            <w:tcW w:w="1928" w:type="dxa"/>
          </w:tcPr>
          <w:p w14:paraId="310828AF" w14:textId="77777777" w:rsidR="00465C27" w:rsidRDefault="00000000">
            <w:r>
              <w:rPr>
                <w:sz w:val="19"/>
              </w:rPr>
              <w:t>9.88:1</w:t>
            </w:r>
          </w:p>
        </w:tc>
        <w:tc>
          <w:tcPr>
            <w:tcW w:w="1814" w:type="dxa"/>
          </w:tcPr>
          <w:p w14:paraId="210D83F7" w14:textId="77777777" w:rsidR="00465C27" w:rsidRDefault="00000000">
            <w:r>
              <w:rPr>
                <w:sz w:val="19"/>
              </w:rPr>
              <w:t>Đạt</w:t>
            </w:r>
          </w:p>
        </w:tc>
      </w:tr>
      <w:tr w:rsidR="00465C27" w14:paraId="2BD9362C" w14:textId="77777777">
        <w:tc>
          <w:tcPr>
            <w:tcW w:w="3175" w:type="dxa"/>
          </w:tcPr>
          <w:p w14:paraId="073F5D54" w14:textId="77777777" w:rsidR="00465C27" w:rsidRDefault="00000000">
            <w:r>
              <w:rPr>
                <w:sz w:val="19"/>
              </w:rPr>
              <w:t>Liên kết chân trang</w:t>
            </w:r>
          </w:p>
        </w:tc>
        <w:tc>
          <w:tcPr>
            <w:tcW w:w="1361" w:type="dxa"/>
          </w:tcPr>
          <w:p w14:paraId="24EC0535" w14:textId="77777777" w:rsidR="00465C27" w:rsidRDefault="00000000">
            <w:r>
              <w:rPr>
                <w:sz w:val="19"/>
              </w:rPr>
              <w:t>#ffd98a</w:t>
            </w:r>
          </w:p>
        </w:tc>
        <w:tc>
          <w:tcPr>
            <w:tcW w:w="1361" w:type="dxa"/>
          </w:tcPr>
          <w:p w14:paraId="0D9083BF" w14:textId="77777777" w:rsidR="00465C27" w:rsidRDefault="00000000">
            <w:r>
              <w:rPr>
                <w:sz w:val="19"/>
              </w:rPr>
              <w:t>#12204a</w:t>
            </w:r>
          </w:p>
        </w:tc>
        <w:tc>
          <w:tcPr>
            <w:tcW w:w="1928" w:type="dxa"/>
          </w:tcPr>
          <w:p w14:paraId="7C1AE06B" w14:textId="77777777" w:rsidR="00465C27" w:rsidRDefault="00000000">
            <w:r>
              <w:rPr>
                <w:sz w:val="19"/>
              </w:rPr>
              <w:t>11.68:1</w:t>
            </w:r>
          </w:p>
        </w:tc>
        <w:tc>
          <w:tcPr>
            <w:tcW w:w="1814" w:type="dxa"/>
          </w:tcPr>
          <w:p w14:paraId="2E206541" w14:textId="77777777" w:rsidR="00465C27" w:rsidRDefault="00000000">
            <w:r>
              <w:rPr>
                <w:sz w:val="19"/>
              </w:rPr>
              <w:t>Đạt</w:t>
            </w:r>
          </w:p>
        </w:tc>
      </w:tr>
      <w:tr w:rsidR="00465C27" w14:paraId="436915C2" w14:textId="77777777">
        <w:tc>
          <w:tcPr>
            <w:tcW w:w="3175" w:type="dxa"/>
          </w:tcPr>
          <w:p w14:paraId="46FFFB5E" w14:textId="77777777" w:rsidR="00465C27" w:rsidRDefault="00000000">
            <w:r>
              <w:rPr>
                <w:sz w:val="19"/>
              </w:rPr>
              <w:t>Thông báo lỗi</w:t>
            </w:r>
          </w:p>
        </w:tc>
        <w:tc>
          <w:tcPr>
            <w:tcW w:w="1361" w:type="dxa"/>
          </w:tcPr>
          <w:p w14:paraId="655B26A1" w14:textId="77777777" w:rsidR="00465C27" w:rsidRDefault="00000000">
            <w:r>
              <w:rPr>
                <w:sz w:val="19"/>
              </w:rPr>
              <w:t>#8a1c1c</w:t>
            </w:r>
          </w:p>
        </w:tc>
        <w:tc>
          <w:tcPr>
            <w:tcW w:w="1361" w:type="dxa"/>
          </w:tcPr>
          <w:p w14:paraId="74E5D463" w14:textId="77777777" w:rsidR="00465C27" w:rsidRDefault="00000000">
            <w:r>
              <w:rPr>
                <w:sz w:val="19"/>
              </w:rPr>
              <w:t>#ffffff</w:t>
            </w:r>
          </w:p>
        </w:tc>
        <w:tc>
          <w:tcPr>
            <w:tcW w:w="1928" w:type="dxa"/>
          </w:tcPr>
          <w:p w14:paraId="3011DB5E" w14:textId="77777777" w:rsidR="00465C27" w:rsidRDefault="00000000">
            <w:r>
              <w:rPr>
                <w:sz w:val="19"/>
              </w:rPr>
              <w:t>9.28:1</w:t>
            </w:r>
          </w:p>
        </w:tc>
        <w:tc>
          <w:tcPr>
            <w:tcW w:w="1814" w:type="dxa"/>
          </w:tcPr>
          <w:p w14:paraId="3819734D" w14:textId="77777777" w:rsidR="00465C27" w:rsidRDefault="00000000">
            <w:r>
              <w:rPr>
                <w:sz w:val="19"/>
              </w:rPr>
              <w:t>Đạt</w:t>
            </w:r>
          </w:p>
        </w:tc>
      </w:tr>
      <w:tr w:rsidR="00465C27" w14:paraId="182A4B3C" w14:textId="77777777">
        <w:tc>
          <w:tcPr>
            <w:tcW w:w="3175" w:type="dxa"/>
          </w:tcPr>
          <w:p w14:paraId="31748393" w14:textId="77777777" w:rsidR="00465C27" w:rsidRDefault="00000000">
            <w:r>
              <w:rPr>
                <w:sz w:val="19"/>
              </w:rPr>
              <w:t>Nút phát (navy/trắng)</w:t>
            </w:r>
          </w:p>
        </w:tc>
        <w:tc>
          <w:tcPr>
            <w:tcW w:w="1361" w:type="dxa"/>
          </w:tcPr>
          <w:p w14:paraId="5DE87EE9" w14:textId="77777777" w:rsidR="00465C27" w:rsidRDefault="00000000">
            <w:r>
              <w:rPr>
                <w:sz w:val="19"/>
              </w:rPr>
              <w:t>#12204a</w:t>
            </w:r>
          </w:p>
        </w:tc>
        <w:tc>
          <w:tcPr>
            <w:tcW w:w="1361" w:type="dxa"/>
          </w:tcPr>
          <w:p w14:paraId="3B5988B0" w14:textId="77777777" w:rsidR="00465C27" w:rsidRDefault="00000000">
            <w:r>
              <w:rPr>
                <w:sz w:val="19"/>
              </w:rPr>
              <w:t>#ffffff</w:t>
            </w:r>
          </w:p>
        </w:tc>
        <w:tc>
          <w:tcPr>
            <w:tcW w:w="1928" w:type="dxa"/>
          </w:tcPr>
          <w:p w14:paraId="74DD8BD2" w14:textId="77777777" w:rsidR="00465C27" w:rsidRDefault="00000000">
            <w:r>
              <w:rPr>
                <w:sz w:val="19"/>
              </w:rPr>
              <w:t>15.78:1</w:t>
            </w:r>
          </w:p>
        </w:tc>
        <w:tc>
          <w:tcPr>
            <w:tcW w:w="1814" w:type="dxa"/>
          </w:tcPr>
          <w:p w14:paraId="7249E6DB" w14:textId="77777777" w:rsidR="00465C27" w:rsidRDefault="00000000">
            <w:r>
              <w:rPr>
                <w:sz w:val="19"/>
              </w:rPr>
              <w:t>Đạt</w:t>
            </w:r>
          </w:p>
        </w:tc>
      </w:tr>
    </w:tbl>
    <w:p w14:paraId="2994F106" w14:textId="77777777" w:rsidR="00465C27" w:rsidRDefault="00465C27">
      <w:pPr>
        <w:spacing w:after="40"/>
      </w:pPr>
    </w:p>
    <w:p w14:paraId="51EF3DCF" w14:textId="77777777" w:rsidR="00465C27" w:rsidRDefault="00000000">
      <w:pPr>
        <w:spacing w:after="80"/>
      </w:pPr>
      <w:r>
        <w:t>Tự kiểm 4 trang: DOCTYPE, lang="vi", charset UTF-8, đúng 1 h1, có main, không style inline, không thẻ lỗi: đạt cả 4. Ảnh: 11/11 có alt, width/height. JavaScript: player.js 32 dòng (≤ 60), more.js 20 dòng.</w:t>
      </w:r>
    </w:p>
    <w:p w14:paraId="622304BD" w14:textId="77777777" w:rsidR="00465C27" w:rsidRPr="003354EF" w:rsidRDefault="00000000">
      <w:pPr>
        <w:pStyle w:val="Heading1"/>
        <w:rPr>
          <w:color w:val="000000" w:themeColor="text1"/>
        </w:rPr>
      </w:pPr>
      <w:r w:rsidRPr="003354EF">
        <w:rPr>
          <w:color w:val="000000" w:themeColor="text1"/>
        </w:rPr>
        <w:t>C1. Kiểm thử theo checklist</w:t>
      </w:r>
    </w:p>
    <w:tbl>
      <w:tblPr>
        <w:tblStyle w:val="TableGrid"/>
        <w:tblW w:w="0" w:type="auto"/>
        <w:tblLook w:val="04A0" w:firstRow="1" w:lastRow="0" w:firstColumn="1" w:lastColumn="0" w:noHBand="0" w:noVBand="1"/>
      </w:tblPr>
      <w:tblGrid>
        <w:gridCol w:w="1361"/>
        <w:gridCol w:w="2268"/>
        <w:gridCol w:w="4309"/>
        <w:gridCol w:w="1701"/>
      </w:tblGrid>
      <w:tr w:rsidR="00465C27" w14:paraId="6F338823" w14:textId="77777777" w:rsidTr="003354EF">
        <w:tc>
          <w:tcPr>
            <w:tcW w:w="1361" w:type="dxa"/>
          </w:tcPr>
          <w:p w14:paraId="7479BEFE" w14:textId="77777777" w:rsidR="00465C27" w:rsidRDefault="00000000">
            <w:r>
              <w:rPr>
                <w:b/>
                <w:sz w:val="18"/>
              </w:rPr>
              <w:t>Hạng mục</w:t>
            </w:r>
          </w:p>
        </w:tc>
        <w:tc>
          <w:tcPr>
            <w:tcW w:w="2268" w:type="dxa"/>
          </w:tcPr>
          <w:p w14:paraId="7DA10B88" w14:textId="77777777" w:rsidR="00465C27" w:rsidRDefault="00000000">
            <w:r>
              <w:rPr>
                <w:b/>
                <w:sz w:val="18"/>
              </w:rPr>
              <w:t>Cách kiểm tra</w:t>
            </w:r>
          </w:p>
        </w:tc>
        <w:tc>
          <w:tcPr>
            <w:tcW w:w="4309" w:type="dxa"/>
          </w:tcPr>
          <w:p w14:paraId="26446AF3" w14:textId="77777777" w:rsidR="00465C27" w:rsidRDefault="00000000">
            <w:r>
              <w:rPr>
                <w:b/>
                <w:sz w:val="18"/>
              </w:rPr>
              <w:t>Kết quả</w:t>
            </w:r>
          </w:p>
        </w:tc>
        <w:tc>
          <w:tcPr>
            <w:tcW w:w="1701" w:type="dxa"/>
          </w:tcPr>
          <w:p w14:paraId="29C7C093" w14:textId="77777777" w:rsidR="00465C27" w:rsidRDefault="00000000">
            <w:r>
              <w:rPr>
                <w:b/>
                <w:sz w:val="18"/>
              </w:rPr>
              <w:t>Bằng chứng</w:t>
            </w:r>
          </w:p>
        </w:tc>
      </w:tr>
      <w:tr w:rsidR="00465C27" w14:paraId="563645B0" w14:textId="77777777">
        <w:tc>
          <w:tcPr>
            <w:tcW w:w="1361" w:type="dxa"/>
          </w:tcPr>
          <w:p w14:paraId="26FAA485" w14:textId="77777777" w:rsidR="00465C27" w:rsidRDefault="00000000">
            <w:r>
              <w:rPr>
                <w:sz w:val="18"/>
              </w:rPr>
              <w:t>Liên kết</w:t>
            </w:r>
          </w:p>
        </w:tc>
        <w:tc>
          <w:tcPr>
            <w:tcW w:w="2268" w:type="dxa"/>
          </w:tcPr>
          <w:p w14:paraId="78865B41" w14:textId="77777777" w:rsidR="00465C27" w:rsidRDefault="00000000">
            <w:r>
              <w:rPr>
                <w:sz w:val="18"/>
              </w:rPr>
              <w:t>Nhấp toàn bộ; công cụ kiểm tra liên kết</w:t>
            </w:r>
          </w:p>
        </w:tc>
        <w:tc>
          <w:tcPr>
            <w:tcW w:w="4309" w:type="dxa"/>
          </w:tcPr>
          <w:p w14:paraId="5567BDC1" w14:textId="77777777" w:rsidR="00465C27" w:rsidRDefault="00000000">
            <w:r>
              <w:rPr>
                <w:sz w:val="18"/>
              </w:rPr>
              <w:t>Đạt (script): 93 tham chiếu nội bộ, 0 hỏng; 32/32 tệp trả HTTP 200. ☐ chạy thêm công cụ ngoài trên bản đã xuất bản</w:t>
            </w:r>
          </w:p>
        </w:tc>
        <w:tc>
          <w:tcPr>
            <w:tcW w:w="1701" w:type="dxa"/>
          </w:tcPr>
          <w:p w14:paraId="07E779BF" w14:textId="77777777" w:rsidR="00465C27" w:rsidRDefault="00000000">
            <w:r>
              <w:rPr>
                <w:sz w:val="18"/>
              </w:rPr>
              <w:t>results.json, tests.out</w:t>
            </w:r>
          </w:p>
        </w:tc>
      </w:tr>
      <w:tr w:rsidR="00465C27" w14:paraId="4C033451" w14:textId="77777777">
        <w:tc>
          <w:tcPr>
            <w:tcW w:w="1361" w:type="dxa"/>
          </w:tcPr>
          <w:p w14:paraId="7B1C5EB4" w14:textId="77777777" w:rsidR="00465C27" w:rsidRDefault="00000000">
            <w:r>
              <w:rPr>
                <w:sz w:val="18"/>
              </w:rPr>
              <w:t>Mã hợp lệ</w:t>
            </w:r>
          </w:p>
        </w:tc>
        <w:tc>
          <w:tcPr>
            <w:tcW w:w="2268" w:type="dxa"/>
          </w:tcPr>
          <w:p w14:paraId="0A6A2391" w14:textId="77777777" w:rsidR="00465C27" w:rsidRDefault="00000000">
            <w:r>
              <w:rPr>
                <w:sz w:val="18"/>
              </w:rPr>
              <w:t>W3C HTML + CSS Validator</w:t>
            </w:r>
          </w:p>
        </w:tc>
        <w:tc>
          <w:tcPr>
            <w:tcW w:w="4309" w:type="dxa"/>
          </w:tcPr>
          <w:p w14:paraId="24E3350A" w14:textId="77777777" w:rsidR="00465C27" w:rsidRDefault="00000000">
            <w:r>
              <w:rPr>
                <w:sz w:val="18"/>
              </w:rPr>
              <w:t>Tự kiểm: đạt. ☐ W3C HTML: ___ lỗi/___ cảnh báo; ☐ W3C CSS: ___ lỗi</w:t>
            </w:r>
          </w:p>
        </w:tc>
        <w:tc>
          <w:tcPr>
            <w:tcW w:w="1701" w:type="dxa"/>
          </w:tcPr>
          <w:p w14:paraId="3B767F6C" w14:textId="77777777" w:rsidR="00465C27" w:rsidRDefault="00000000">
            <w:r>
              <w:rPr>
                <w:sz w:val="18"/>
              </w:rPr>
              <w:t>Ảnh chụp validator.w3.org</w:t>
            </w:r>
          </w:p>
        </w:tc>
      </w:tr>
      <w:tr w:rsidR="00465C27" w14:paraId="748A361E" w14:textId="77777777">
        <w:tc>
          <w:tcPr>
            <w:tcW w:w="1361" w:type="dxa"/>
          </w:tcPr>
          <w:p w14:paraId="31FAD859" w14:textId="77777777" w:rsidR="00465C27" w:rsidRDefault="00000000">
            <w:r>
              <w:rPr>
                <w:sz w:val="18"/>
              </w:rPr>
              <w:t>Truy cập</w:t>
            </w:r>
          </w:p>
        </w:tc>
        <w:tc>
          <w:tcPr>
            <w:tcW w:w="2268" w:type="dxa"/>
          </w:tcPr>
          <w:p w14:paraId="7F4AAEC3" w14:textId="77777777" w:rsidR="00465C27" w:rsidRDefault="00000000">
            <w:r>
              <w:rPr>
                <w:sz w:val="18"/>
              </w:rPr>
              <w:t>Bàn phím; Lighthouse Accessibility ≥ 90</w:t>
            </w:r>
          </w:p>
        </w:tc>
        <w:tc>
          <w:tcPr>
            <w:tcW w:w="4309" w:type="dxa"/>
          </w:tcPr>
          <w:p w14:paraId="6F1F6646" w14:textId="77777777" w:rsidR="00465C27" w:rsidRDefault="00000000">
            <w:r>
              <w:rPr>
                <w:sz w:val="18"/>
              </w:rPr>
              <w:t>Tự kiểm: đạt (alt 11/11, tương phản ≥ 7,77:1, skip link, focus-visible, phụ đề vi). ☐ Lighthouse A11y: ___ /100; ☐ Tab hết trang: ___</w:t>
            </w:r>
          </w:p>
        </w:tc>
        <w:tc>
          <w:tcPr>
            <w:tcW w:w="1701" w:type="dxa"/>
          </w:tcPr>
          <w:p w14:paraId="22A379F3" w14:textId="77777777" w:rsidR="00465C27" w:rsidRDefault="00000000">
            <w:r>
              <w:rPr>
                <w:sz w:val="18"/>
              </w:rPr>
              <w:t>Ảnh chụp Lighthouse</w:t>
            </w:r>
          </w:p>
        </w:tc>
      </w:tr>
      <w:tr w:rsidR="00465C27" w14:paraId="588D73D1" w14:textId="77777777">
        <w:tc>
          <w:tcPr>
            <w:tcW w:w="1361" w:type="dxa"/>
          </w:tcPr>
          <w:p w14:paraId="754B0ABE" w14:textId="77777777" w:rsidR="00465C27" w:rsidRDefault="00000000">
            <w:r>
              <w:rPr>
                <w:sz w:val="18"/>
              </w:rPr>
              <w:t>Đa trình duyệt</w:t>
            </w:r>
          </w:p>
        </w:tc>
        <w:tc>
          <w:tcPr>
            <w:tcW w:w="2268" w:type="dxa"/>
          </w:tcPr>
          <w:p w14:paraId="5AE7FFF3" w14:textId="77777777" w:rsidR="00465C27" w:rsidRDefault="00000000">
            <w:r>
              <w:rPr>
                <w:sz w:val="18"/>
              </w:rPr>
              <w:t>Chrome + Firefox (+ Safari/Edge)</w:t>
            </w:r>
          </w:p>
        </w:tc>
        <w:tc>
          <w:tcPr>
            <w:tcW w:w="4309" w:type="dxa"/>
          </w:tcPr>
          <w:p w14:paraId="115300E5" w14:textId="77777777" w:rsidR="00465C27" w:rsidRDefault="00000000">
            <w:r>
              <w:rPr>
                <w:sz w:val="18"/>
              </w:rPr>
              <w:t>☐ Chrome: ___  ☐ Firefox: ___  ☐ Edge/Safari: ___ (MP4 chạy ở mọi trình duyệt; WebM ưu tiên Chrome/Firefox)</w:t>
            </w:r>
          </w:p>
        </w:tc>
        <w:tc>
          <w:tcPr>
            <w:tcW w:w="1701" w:type="dxa"/>
          </w:tcPr>
          <w:p w14:paraId="38560F15" w14:textId="77777777" w:rsidR="00465C27" w:rsidRDefault="00000000">
            <w:r>
              <w:rPr>
                <w:sz w:val="18"/>
              </w:rPr>
              <w:t>Ảnh chụp từng trình duyệt</w:t>
            </w:r>
          </w:p>
        </w:tc>
      </w:tr>
      <w:tr w:rsidR="00465C27" w14:paraId="151FC26B" w14:textId="77777777">
        <w:tc>
          <w:tcPr>
            <w:tcW w:w="1361" w:type="dxa"/>
          </w:tcPr>
          <w:p w14:paraId="45A0F4F0" w14:textId="77777777" w:rsidR="00465C27" w:rsidRDefault="00000000">
            <w:r>
              <w:rPr>
                <w:sz w:val="18"/>
              </w:rPr>
              <w:t>Thiết bị</w:t>
            </w:r>
          </w:p>
        </w:tc>
        <w:tc>
          <w:tcPr>
            <w:tcW w:w="2268" w:type="dxa"/>
          </w:tcPr>
          <w:p w14:paraId="4AE17720" w14:textId="77777777" w:rsidR="00465C27" w:rsidRDefault="00000000">
            <w:r>
              <w:rPr>
                <w:sz w:val="18"/>
              </w:rPr>
              <w:t>Điện thoại thật hoặc giả lập 360 px</w:t>
            </w:r>
          </w:p>
        </w:tc>
        <w:tc>
          <w:tcPr>
            <w:tcW w:w="4309" w:type="dxa"/>
          </w:tcPr>
          <w:p w14:paraId="46A3DB98" w14:textId="77777777" w:rsidR="00465C27" w:rsidRDefault="00000000">
            <w:r>
              <w:rPr>
                <w:sz w:val="18"/>
              </w:rPr>
              <w:t>☐ Chrome DevTools 360×800: ___ (bố cục 1 cột đã thiết kế)</w:t>
            </w:r>
          </w:p>
        </w:tc>
        <w:tc>
          <w:tcPr>
            <w:tcW w:w="1701" w:type="dxa"/>
          </w:tcPr>
          <w:p w14:paraId="172C2F50" w14:textId="77777777" w:rsidR="00465C27" w:rsidRDefault="00000000">
            <w:r>
              <w:rPr>
                <w:sz w:val="18"/>
              </w:rPr>
              <w:t>Ảnh chụp 360 px</w:t>
            </w:r>
          </w:p>
        </w:tc>
      </w:tr>
      <w:tr w:rsidR="00465C27" w14:paraId="4FBB1BD2" w14:textId="77777777">
        <w:tc>
          <w:tcPr>
            <w:tcW w:w="1361" w:type="dxa"/>
          </w:tcPr>
          <w:p w14:paraId="7E7238BE" w14:textId="77777777" w:rsidR="00465C27" w:rsidRDefault="00000000">
            <w:r>
              <w:rPr>
                <w:sz w:val="18"/>
              </w:rPr>
              <w:t>Chính tả</w:t>
            </w:r>
          </w:p>
        </w:tc>
        <w:tc>
          <w:tcPr>
            <w:tcW w:w="2268" w:type="dxa"/>
          </w:tcPr>
          <w:p w14:paraId="7EF7C1DD" w14:textId="77777777" w:rsidR="00465C27" w:rsidRDefault="00000000">
            <w:r>
              <w:rPr>
                <w:sz w:val="18"/>
              </w:rPr>
              <w:t>Hai người đọc chéo</w:t>
            </w:r>
          </w:p>
        </w:tc>
        <w:tc>
          <w:tcPr>
            <w:tcW w:w="4309" w:type="dxa"/>
          </w:tcPr>
          <w:p w14:paraId="01D52A68" w14:textId="77777777" w:rsidR="00465C27" w:rsidRDefault="00000000">
            <w:r>
              <w:rPr>
                <w:sz w:val="18"/>
              </w:rPr>
              <w:t>☐ Người 1: ___  ☐ Người 2: ___</w:t>
            </w:r>
          </w:p>
        </w:tc>
        <w:tc>
          <w:tcPr>
            <w:tcW w:w="1701" w:type="dxa"/>
          </w:tcPr>
          <w:p w14:paraId="69C899A4" w14:textId="77777777" w:rsidR="00465C27" w:rsidRDefault="00000000">
            <w:r>
              <w:rPr>
                <w:sz w:val="18"/>
              </w:rPr>
              <w:t>Chữ ký/ghi chú</w:t>
            </w:r>
          </w:p>
        </w:tc>
      </w:tr>
    </w:tbl>
    <w:p w14:paraId="58271FB4" w14:textId="77777777" w:rsidR="00465C27" w:rsidRDefault="00465C27">
      <w:pPr>
        <w:spacing w:after="40"/>
      </w:pPr>
    </w:p>
    <w:p w14:paraId="6FF8231D" w14:textId="77777777" w:rsidR="00465C27" w:rsidRPr="003354EF" w:rsidRDefault="00000000">
      <w:pPr>
        <w:pStyle w:val="Heading1"/>
        <w:rPr>
          <w:color w:val="000000" w:themeColor="text1"/>
        </w:rPr>
      </w:pPr>
      <w:r w:rsidRPr="003354EF">
        <w:rPr>
          <w:color w:val="000000" w:themeColor="text1"/>
        </w:rPr>
        <w:t>C2. Đo hiệu năng và tối ưu</w:t>
      </w:r>
    </w:p>
    <w:p w14:paraId="1D6810DD" w14:textId="77777777" w:rsidR="00465C27" w:rsidRDefault="00000000">
      <w:pPr>
        <w:spacing w:after="80"/>
      </w:pPr>
      <w:r>
        <w:rPr>
          <w:b/>
        </w:rPr>
        <w:t>Lighthouse (di động): chạy hai lần – bản trước tối ưu (git checkout 6 commit đầu) và bản sau – rồi điền:</w:t>
      </w:r>
    </w:p>
    <w:tbl>
      <w:tblPr>
        <w:tblStyle w:val="TableGrid"/>
        <w:tblW w:w="0" w:type="auto"/>
        <w:tblLook w:val="04A0" w:firstRow="1" w:lastRow="0" w:firstColumn="1" w:lastColumn="0" w:noHBand="0" w:noVBand="1"/>
      </w:tblPr>
      <w:tblGrid>
        <w:gridCol w:w="2835"/>
        <w:gridCol w:w="2268"/>
        <w:gridCol w:w="3118"/>
        <w:gridCol w:w="1417"/>
      </w:tblGrid>
      <w:tr w:rsidR="00465C27" w14:paraId="7CF6ED4F" w14:textId="77777777" w:rsidTr="003354EF">
        <w:tc>
          <w:tcPr>
            <w:tcW w:w="2835" w:type="dxa"/>
          </w:tcPr>
          <w:p w14:paraId="3C5BB58B" w14:textId="77777777" w:rsidR="00465C27" w:rsidRDefault="00000000">
            <w:r>
              <w:rPr>
                <w:b/>
                <w:sz w:val="19"/>
              </w:rPr>
              <w:t>Chỉ số</w:t>
            </w:r>
          </w:p>
        </w:tc>
        <w:tc>
          <w:tcPr>
            <w:tcW w:w="2268" w:type="dxa"/>
          </w:tcPr>
          <w:p w14:paraId="2550655F" w14:textId="77777777" w:rsidR="00465C27" w:rsidRDefault="00000000">
            <w:r>
              <w:rPr>
                <w:b/>
                <w:sz w:val="19"/>
              </w:rPr>
              <w:t>Trước</w:t>
            </w:r>
          </w:p>
        </w:tc>
        <w:tc>
          <w:tcPr>
            <w:tcW w:w="3118" w:type="dxa"/>
          </w:tcPr>
          <w:p w14:paraId="184DB91E" w14:textId="77777777" w:rsidR="00465C27" w:rsidRDefault="00000000">
            <w:r>
              <w:rPr>
                <w:b/>
                <w:sz w:val="19"/>
              </w:rPr>
              <w:t>Sau</w:t>
            </w:r>
          </w:p>
        </w:tc>
        <w:tc>
          <w:tcPr>
            <w:tcW w:w="1417" w:type="dxa"/>
          </w:tcPr>
          <w:p w14:paraId="78C371F0" w14:textId="77777777" w:rsidR="00465C27" w:rsidRDefault="00000000">
            <w:r>
              <w:rPr>
                <w:b/>
                <w:sz w:val="19"/>
              </w:rPr>
              <w:t>Giảm</w:t>
            </w:r>
          </w:p>
        </w:tc>
      </w:tr>
      <w:tr w:rsidR="00465C27" w14:paraId="44211DF9" w14:textId="77777777">
        <w:tc>
          <w:tcPr>
            <w:tcW w:w="2835" w:type="dxa"/>
          </w:tcPr>
          <w:p w14:paraId="27FAE9E9" w14:textId="77777777" w:rsidR="00465C27" w:rsidRDefault="00000000">
            <w:r>
              <w:rPr>
                <w:sz w:val="19"/>
              </w:rPr>
              <w:t>LCP</w:t>
            </w:r>
          </w:p>
        </w:tc>
        <w:tc>
          <w:tcPr>
            <w:tcW w:w="2268" w:type="dxa"/>
          </w:tcPr>
          <w:p w14:paraId="5FEC4D02" w14:textId="77777777" w:rsidR="00465C27" w:rsidRDefault="00000000">
            <w:r>
              <w:rPr>
                <w:sz w:val="19"/>
              </w:rPr>
              <w:t>☐</w:t>
            </w:r>
          </w:p>
        </w:tc>
        <w:tc>
          <w:tcPr>
            <w:tcW w:w="3118" w:type="dxa"/>
          </w:tcPr>
          <w:p w14:paraId="07533CDE" w14:textId="77777777" w:rsidR="00465C27" w:rsidRDefault="00000000">
            <w:r>
              <w:rPr>
                <w:sz w:val="19"/>
              </w:rPr>
              <w:t>☐</w:t>
            </w:r>
          </w:p>
        </w:tc>
        <w:tc>
          <w:tcPr>
            <w:tcW w:w="1417" w:type="dxa"/>
          </w:tcPr>
          <w:p w14:paraId="1F52BCC9" w14:textId="77777777" w:rsidR="00465C27" w:rsidRDefault="00000000">
            <w:r>
              <w:rPr>
                <w:sz w:val="19"/>
              </w:rPr>
              <w:t>☐ %</w:t>
            </w:r>
          </w:p>
        </w:tc>
      </w:tr>
      <w:tr w:rsidR="00465C27" w14:paraId="40F3801B" w14:textId="77777777">
        <w:tc>
          <w:tcPr>
            <w:tcW w:w="2835" w:type="dxa"/>
          </w:tcPr>
          <w:p w14:paraId="4587A0B7" w14:textId="77777777" w:rsidR="00465C27" w:rsidRDefault="00000000">
            <w:r>
              <w:rPr>
                <w:sz w:val="19"/>
              </w:rPr>
              <w:t>CLS</w:t>
            </w:r>
          </w:p>
        </w:tc>
        <w:tc>
          <w:tcPr>
            <w:tcW w:w="2268" w:type="dxa"/>
          </w:tcPr>
          <w:p w14:paraId="7F2D5C5A" w14:textId="77777777" w:rsidR="00465C27" w:rsidRDefault="00000000">
            <w:r>
              <w:rPr>
                <w:sz w:val="19"/>
              </w:rPr>
              <w:t>☐</w:t>
            </w:r>
          </w:p>
        </w:tc>
        <w:tc>
          <w:tcPr>
            <w:tcW w:w="3118" w:type="dxa"/>
          </w:tcPr>
          <w:p w14:paraId="0A3CDAAA" w14:textId="77777777" w:rsidR="00465C27" w:rsidRDefault="00000000">
            <w:r>
              <w:rPr>
                <w:sz w:val="19"/>
              </w:rPr>
              <w:t>☐</w:t>
            </w:r>
          </w:p>
        </w:tc>
        <w:tc>
          <w:tcPr>
            <w:tcW w:w="1417" w:type="dxa"/>
          </w:tcPr>
          <w:p w14:paraId="5B9D69DF" w14:textId="77777777" w:rsidR="00465C27" w:rsidRDefault="00000000">
            <w:r>
              <w:rPr>
                <w:sz w:val="19"/>
              </w:rPr>
              <w:t>–</w:t>
            </w:r>
          </w:p>
        </w:tc>
      </w:tr>
      <w:tr w:rsidR="00465C27" w14:paraId="0B40AB0B" w14:textId="77777777">
        <w:tc>
          <w:tcPr>
            <w:tcW w:w="2835" w:type="dxa"/>
          </w:tcPr>
          <w:p w14:paraId="58865B75" w14:textId="77777777" w:rsidR="00465C27" w:rsidRDefault="00000000">
            <w:r>
              <w:rPr>
                <w:sz w:val="19"/>
              </w:rPr>
              <w:t>TBT/INP</w:t>
            </w:r>
          </w:p>
        </w:tc>
        <w:tc>
          <w:tcPr>
            <w:tcW w:w="2268" w:type="dxa"/>
          </w:tcPr>
          <w:p w14:paraId="356F7491" w14:textId="77777777" w:rsidR="00465C27" w:rsidRDefault="00000000">
            <w:r>
              <w:rPr>
                <w:sz w:val="19"/>
              </w:rPr>
              <w:t>☐</w:t>
            </w:r>
          </w:p>
        </w:tc>
        <w:tc>
          <w:tcPr>
            <w:tcW w:w="3118" w:type="dxa"/>
          </w:tcPr>
          <w:p w14:paraId="0FD7A915" w14:textId="77777777" w:rsidR="00465C27" w:rsidRDefault="00000000">
            <w:r>
              <w:rPr>
                <w:sz w:val="19"/>
              </w:rPr>
              <w:t>☐</w:t>
            </w:r>
          </w:p>
        </w:tc>
        <w:tc>
          <w:tcPr>
            <w:tcW w:w="1417" w:type="dxa"/>
          </w:tcPr>
          <w:p w14:paraId="5F7E4C44" w14:textId="77777777" w:rsidR="00465C27" w:rsidRDefault="00000000">
            <w:r>
              <w:rPr>
                <w:sz w:val="19"/>
              </w:rPr>
              <w:t>☐ %</w:t>
            </w:r>
          </w:p>
        </w:tc>
      </w:tr>
      <w:tr w:rsidR="00465C27" w14:paraId="37F5E613" w14:textId="77777777">
        <w:tc>
          <w:tcPr>
            <w:tcW w:w="2835" w:type="dxa"/>
          </w:tcPr>
          <w:p w14:paraId="4AEE6C68" w14:textId="77777777" w:rsidR="00465C27" w:rsidRDefault="00000000">
            <w:r>
              <w:rPr>
                <w:sz w:val="19"/>
              </w:rPr>
              <w:t>Tổng dung lượng trang chủ</w:t>
            </w:r>
          </w:p>
        </w:tc>
        <w:tc>
          <w:tcPr>
            <w:tcW w:w="2268" w:type="dxa"/>
          </w:tcPr>
          <w:p w14:paraId="37C1C073" w14:textId="77777777" w:rsidR="00465C27" w:rsidRDefault="00000000">
            <w:r>
              <w:rPr>
                <w:sz w:val="19"/>
              </w:rPr>
              <w:t>250,044 B (đo)</w:t>
            </w:r>
          </w:p>
        </w:tc>
        <w:tc>
          <w:tcPr>
            <w:tcW w:w="3118" w:type="dxa"/>
          </w:tcPr>
          <w:p w14:paraId="1F00E07C" w14:textId="77777777" w:rsidR="00465C27" w:rsidRDefault="00000000">
            <w:r>
              <w:rPr>
                <w:sz w:val="19"/>
              </w:rPr>
              <w:t>58,553 B (đo, 360 px)</w:t>
            </w:r>
          </w:p>
        </w:tc>
        <w:tc>
          <w:tcPr>
            <w:tcW w:w="1417" w:type="dxa"/>
          </w:tcPr>
          <w:p w14:paraId="7FB0AD51" w14:textId="77777777" w:rsidR="00465C27" w:rsidRDefault="00000000">
            <w:r>
              <w:rPr>
                <w:sz w:val="19"/>
              </w:rPr>
              <w:t>76.6 %</w:t>
            </w:r>
          </w:p>
        </w:tc>
      </w:tr>
      <w:tr w:rsidR="00465C27" w14:paraId="319CE9BD" w14:textId="77777777">
        <w:tc>
          <w:tcPr>
            <w:tcW w:w="2835" w:type="dxa"/>
          </w:tcPr>
          <w:p w14:paraId="6F88453C" w14:textId="77777777" w:rsidR="00465C27" w:rsidRDefault="00000000">
            <w:r>
              <w:rPr>
                <w:sz w:val="19"/>
              </w:rPr>
              <w:t>Số yêu cầu lúc tải đầu</w:t>
            </w:r>
          </w:p>
        </w:tc>
        <w:tc>
          <w:tcPr>
            <w:tcW w:w="2268" w:type="dxa"/>
          </w:tcPr>
          <w:p w14:paraId="59D502EF" w14:textId="77777777" w:rsidR="00465C27" w:rsidRDefault="00000000">
            <w:r>
              <w:rPr>
                <w:sz w:val="19"/>
              </w:rPr>
              <w:t>8 (ảnh nạp ngay)</w:t>
            </w:r>
          </w:p>
        </w:tc>
        <w:tc>
          <w:tcPr>
            <w:tcW w:w="3118" w:type="dxa"/>
          </w:tcPr>
          <w:p w14:paraId="5BDE79A4" w14:textId="77777777" w:rsidR="00465C27" w:rsidRDefault="00000000">
            <w:r>
              <w:rPr>
                <w:sz w:val="19"/>
              </w:rPr>
              <w:t>3 (HTML, CSS, hero; thumb nạp lazy)</w:t>
            </w:r>
          </w:p>
        </w:tc>
        <w:tc>
          <w:tcPr>
            <w:tcW w:w="1417" w:type="dxa"/>
          </w:tcPr>
          <w:p w14:paraId="00ED7B39" w14:textId="77777777" w:rsidR="00465C27" w:rsidRDefault="00000000">
            <w:r>
              <w:rPr>
                <w:sz w:val="19"/>
              </w:rPr>
              <w:t>62,5 %</w:t>
            </w:r>
          </w:p>
        </w:tc>
      </w:tr>
    </w:tbl>
    <w:p w14:paraId="6BBFBBB2" w14:textId="77777777" w:rsidR="00465C27" w:rsidRDefault="00465C27">
      <w:pPr>
        <w:spacing w:after="40"/>
      </w:pPr>
    </w:p>
    <w:p w14:paraId="35907E4F" w14:textId="77777777" w:rsidR="00465C27" w:rsidRDefault="00000000">
      <w:pPr>
        <w:pStyle w:val="Heading2"/>
      </w:pPr>
      <w:r>
        <w:lastRenderedPageBreak/>
        <w:t>Các cải tiến đã đo thật (≥ 3)</w:t>
      </w:r>
    </w:p>
    <w:tbl>
      <w:tblPr>
        <w:tblStyle w:val="TableGrid"/>
        <w:tblW w:w="0" w:type="auto"/>
        <w:tblLook w:val="04A0" w:firstRow="1" w:lastRow="0" w:firstColumn="1" w:lastColumn="0" w:noHBand="0" w:noVBand="1"/>
      </w:tblPr>
      <w:tblGrid>
        <w:gridCol w:w="454"/>
        <w:gridCol w:w="4649"/>
        <w:gridCol w:w="1587"/>
        <w:gridCol w:w="1587"/>
        <w:gridCol w:w="1361"/>
      </w:tblGrid>
      <w:tr w:rsidR="00465C27" w14:paraId="477CE4C9" w14:textId="77777777" w:rsidTr="003354EF">
        <w:tc>
          <w:tcPr>
            <w:tcW w:w="454" w:type="dxa"/>
          </w:tcPr>
          <w:p w14:paraId="034A6875" w14:textId="77777777" w:rsidR="00465C27" w:rsidRDefault="00000000">
            <w:r>
              <w:rPr>
                <w:b/>
                <w:sz w:val="19"/>
              </w:rPr>
              <w:t>#</w:t>
            </w:r>
          </w:p>
        </w:tc>
        <w:tc>
          <w:tcPr>
            <w:tcW w:w="4649" w:type="dxa"/>
          </w:tcPr>
          <w:p w14:paraId="5895F61E" w14:textId="77777777" w:rsidR="00465C27" w:rsidRDefault="00000000">
            <w:r>
              <w:rPr>
                <w:b/>
                <w:sz w:val="19"/>
              </w:rPr>
              <w:t>Cải tiến</w:t>
            </w:r>
          </w:p>
        </w:tc>
        <w:tc>
          <w:tcPr>
            <w:tcW w:w="1587" w:type="dxa"/>
          </w:tcPr>
          <w:p w14:paraId="0C0FBDC9" w14:textId="77777777" w:rsidR="00465C27" w:rsidRDefault="00000000">
            <w:r>
              <w:rPr>
                <w:b/>
                <w:sz w:val="19"/>
              </w:rPr>
              <w:t>Trước</w:t>
            </w:r>
          </w:p>
        </w:tc>
        <w:tc>
          <w:tcPr>
            <w:tcW w:w="1587" w:type="dxa"/>
          </w:tcPr>
          <w:p w14:paraId="52F08D2D" w14:textId="77777777" w:rsidR="00465C27" w:rsidRDefault="00000000">
            <w:r>
              <w:rPr>
                <w:b/>
                <w:sz w:val="19"/>
              </w:rPr>
              <w:t>Sau</w:t>
            </w:r>
          </w:p>
        </w:tc>
        <w:tc>
          <w:tcPr>
            <w:tcW w:w="1361" w:type="dxa"/>
          </w:tcPr>
          <w:p w14:paraId="7164EA49" w14:textId="77777777" w:rsidR="00465C27" w:rsidRDefault="00000000">
            <w:r>
              <w:rPr>
                <w:b/>
                <w:sz w:val="19"/>
              </w:rPr>
              <w:t>Giảm</w:t>
            </w:r>
          </w:p>
        </w:tc>
      </w:tr>
      <w:tr w:rsidR="00465C27" w14:paraId="0DACB27E" w14:textId="77777777">
        <w:tc>
          <w:tcPr>
            <w:tcW w:w="454" w:type="dxa"/>
          </w:tcPr>
          <w:p w14:paraId="1D61CD03" w14:textId="77777777" w:rsidR="00465C27" w:rsidRDefault="00000000">
            <w:r>
              <w:rPr>
                <w:sz w:val="19"/>
              </w:rPr>
              <w:t>1</w:t>
            </w:r>
          </w:p>
        </w:tc>
        <w:tc>
          <w:tcPr>
            <w:tcW w:w="4649" w:type="dxa"/>
          </w:tcPr>
          <w:p w14:paraId="4C02A556" w14:textId="77777777" w:rsidR="00465C27" w:rsidRDefault="00000000">
            <w:r>
              <w:rPr>
                <w:sz w:val="19"/>
              </w:rPr>
              <w:t>Hero: WebP + srcset 480 px cho điện thoại, thay vì 1 ảnh JPEG q95 1280 px</w:t>
            </w:r>
          </w:p>
        </w:tc>
        <w:tc>
          <w:tcPr>
            <w:tcW w:w="1587" w:type="dxa"/>
          </w:tcPr>
          <w:p w14:paraId="1C8DA564" w14:textId="77777777" w:rsidR="00465C27" w:rsidRDefault="00000000">
            <w:r>
              <w:rPr>
                <w:sz w:val="19"/>
              </w:rPr>
              <w:t>132,083 B</w:t>
            </w:r>
          </w:p>
        </w:tc>
        <w:tc>
          <w:tcPr>
            <w:tcW w:w="1587" w:type="dxa"/>
          </w:tcPr>
          <w:p w14:paraId="010EBC4F" w14:textId="77777777" w:rsidR="00465C27" w:rsidRDefault="00000000">
            <w:r>
              <w:rPr>
                <w:sz w:val="19"/>
              </w:rPr>
              <w:t>6,208 B</w:t>
            </w:r>
          </w:p>
        </w:tc>
        <w:tc>
          <w:tcPr>
            <w:tcW w:w="1361" w:type="dxa"/>
          </w:tcPr>
          <w:p w14:paraId="2D5AC10C" w14:textId="77777777" w:rsidR="00465C27" w:rsidRDefault="00000000">
            <w:r>
              <w:rPr>
                <w:sz w:val="19"/>
              </w:rPr>
              <w:t>95.3 %</w:t>
            </w:r>
          </w:p>
        </w:tc>
      </w:tr>
      <w:tr w:rsidR="00465C27" w14:paraId="200843EC" w14:textId="77777777">
        <w:tc>
          <w:tcPr>
            <w:tcW w:w="454" w:type="dxa"/>
          </w:tcPr>
          <w:p w14:paraId="3548558B" w14:textId="77777777" w:rsidR="00465C27" w:rsidRDefault="00000000">
            <w:r>
              <w:rPr>
                <w:sz w:val="19"/>
              </w:rPr>
              <w:t>2</w:t>
            </w:r>
          </w:p>
        </w:tc>
        <w:tc>
          <w:tcPr>
            <w:tcW w:w="4649" w:type="dxa"/>
          </w:tcPr>
          <w:p w14:paraId="33067573" w14:textId="77777777" w:rsidR="00465C27" w:rsidRDefault="00000000">
            <w:r>
              <w:rPr>
                <w:sz w:val="19"/>
              </w:rPr>
              <w:t>Lazy loading thumbnail (loading="lazy") – ảnh tải lúc đầu</w:t>
            </w:r>
          </w:p>
        </w:tc>
        <w:tc>
          <w:tcPr>
            <w:tcW w:w="1587" w:type="dxa"/>
          </w:tcPr>
          <w:p w14:paraId="19D48499" w14:textId="77777777" w:rsidR="00465C27" w:rsidRDefault="00000000">
            <w:r>
              <w:rPr>
                <w:sz w:val="19"/>
              </w:rPr>
              <w:t>50,809 B</w:t>
            </w:r>
          </w:p>
        </w:tc>
        <w:tc>
          <w:tcPr>
            <w:tcW w:w="1587" w:type="dxa"/>
          </w:tcPr>
          <w:p w14:paraId="08EFAC2D" w14:textId="77777777" w:rsidR="00465C27" w:rsidRDefault="00000000">
            <w:r>
              <w:rPr>
                <w:sz w:val="19"/>
              </w:rPr>
              <w:t>6,208 B</w:t>
            </w:r>
          </w:p>
        </w:tc>
        <w:tc>
          <w:tcPr>
            <w:tcW w:w="1361" w:type="dxa"/>
          </w:tcPr>
          <w:p w14:paraId="6DACFA39" w14:textId="77777777" w:rsidR="00465C27" w:rsidRDefault="00000000">
            <w:r>
              <w:rPr>
                <w:sz w:val="19"/>
              </w:rPr>
              <w:t>87.8 %</w:t>
            </w:r>
          </w:p>
        </w:tc>
      </w:tr>
      <w:tr w:rsidR="00465C27" w14:paraId="5C71D958" w14:textId="77777777">
        <w:tc>
          <w:tcPr>
            <w:tcW w:w="454" w:type="dxa"/>
          </w:tcPr>
          <w:p w14:paraId="7822837B" w14:textId="77777777" w:rsidR="00465C27" w:rsidRDefault="00000000">
            <w:r>
              <w:rPr>
                <w:sz w:val="19"/>
              </w:rPr>
              <w:t>3</w:t>
            </w:r>
          </w:p>
        </w:tc>
        <w:tc>
          <w:tcPr>
            <w:tcW w:w="4649" w:type="dxa"/>
          </w:tcPr>
          <w:p w14:paraId="5F1B0236" w14:textId="77777777" w:rsidR="00465C27" w:rsidRDefault="00000000">
            <w:r>
              <w:rPr>
                <w:sz w:val="19"/>
              </w:rPr>
              <w:t>Video: 640×360 H.264 crf 30 thay vì 1280×720 crf 23</w:t>
            </w:r>
          </w:p>
        </w:tc>
        <w:tc>
          <w:tcPr>
            <w:tcW w:w="1587" w:type="dxa"/>
          </w:tcPr>
          <w:p w14:paraId="2A30CDA0" w14:textId="77777777" w:rsidR="00465C27" w:rsidRDefault="00000000">
            <w:r>
              <w:rPr>
                <w:sz w:val="19"/>
              </w:rPr>
              <w:t>620,198 B</w:t>
            </w:r>
          </w:p>
        </w:tc>
        <w:tc>
          <w:tcPr>
            <w:tcW w:w="1587" w:type="dxa"/>
          </w:tcPr>
          <w:p w14:paraId="2D4D3E34" w14:textId="77777777" w:rsidR="00465C27" w:rsidRDefault="00000000">
            <w:r>
              <w:rPr>
                <w:sz w:val="19"/>
              </w:rPr>
              <w:t>241,716 B</w:t>
            </w:r>
          </w:p>
        </w:tc>
        <w:tc>
          <w:tcPr>
            <w:tcW w:w="1361" w:type="dxa"/>
          </w:tcPr>
          <w:p w14:paraId="07582AE2" w14:textId="77777777" w:rsidR="00465C27" w:rsidRDefault="00000000">
            <w:r>
              <w:rPr>
                <w:sz w:val="19"/>
              </w:rPr>
              <w:t>61.0 %</w:t>
            </w:r>
          </w:p>
        </w:tc>
      </w:tr>
      <w:tr w:rsidR="00465C27" w14:paraId="0FFABD99" w14:textId="77777777">
        <w:tc>
          <w:tcPr>
            <w:tcW w:w="454" w:type="dxa"/>
          </w:tcPr>
          <w:p w14:paraId="16ABFC7B" w14:textId="77777777" w:rsidR="00465C27" w:rsidRDefault="00000000">
            <w:r>
              <w:rPr>
                <w:sz w:val="19"/>
              </w:rPr>
              <w:t>4</w:t>
            </w:r>
          </w:p>
        </w:tc>
        <w:tc>
          <w:tcPr>
            <w:tcW w:w="4649" w:type="dxa"/>
          </w:tcPr>
          <w:p w14:paraId="5F01C9A8" w14:textId="77777777" w:rsidR="00465C27" w:rsidRDefault="00000000">
            <w:r>
              <w:rPr>
                <w:sz w:val="19"/>
              </w:rPr>
              <w:t>Audio: MP3 64 kb/s thay vì 192 kb/s</w:t>
            </w:r>
          </w:p>
        </w:tc>
        <w:tc>
          <w:tcPr>
            <w:tcW w:w="1587" w:type="dxa"/>
          </w:tcPr>
          <w:p w14:paraId="62A21D1A" w14:textId="77777777" w:rsidR="00465C27" w:rsidRDefault="00000000">
            <w:r>
              <w:rPr>
                <w:sz w:val="19"/>
              </w:rPr>
              <w:t>481,533 B</w:t>
            </w:r>
          </w:p>
        </w:tc>
        <w:tc>
          <w:tcPr>
            <w:tcW w:w="1587" w:type="dxa"/>
          </w:tcPr>
          <w:p w14:paraId="00435DF1" w14:textId="77777777" w:rsidR="00465C27" w:rsidRDefault="00000000">
            <w:r>
              <w:rPr>
                <w:sz w:val="19"/>
              </w:rPr>
              <w:t>160,540 B</w:t>
            </w:r>
          </w:p>
        </w:tc>
        <w:tc>
          <w:tcPr>
            <w:tcW w:w="1361" w:type="dxa"/>
          </w:tcPr>
          <w:p w14:paraId="3377A4D1" w14:textId="77777777" w:rsidR="00465C27" w:rsidRDefault="00000000">
            <w:r>
              <w:rPr>
                <w:sz w:val="19"/>
              </w:rPr>
              <w:t>66.7 %</w:t>
            </w:r>
          </w:p>
        </w:tc>
      </w:tr>
    </w:tbl>
    <w:p w14:paraId="21484604" w14:textId="77777777" w:rsidR="00465C27" w:rsidRDefault="00465C27">
      <w:pPr>
        <w:spacing w:after="40"/>
      </w:pPr>
    </w:p>
    <w:p w14:paraId="6CB2BA1A" w14:textId="77777777" w:rsidR="00465C27" w:rsidRDefault="00000000">
      <w:pPr>
        <w:spacing w:after="80"/>
      </w:pPr>
      <w:r>
        <w:rPr>
          <w:i/>
          <w:sz w:val="19"/>
        </w:rPr>
        <w:t>Lưu ý: ảnh là tranh vẽ phẳng nên nén rất tốt; với ảnh chụp thật mức giảm sẽ nhỏ hơn.</w:t>
      </w:r>
    </w:p>
    <w:p w14:paraId="1F9A6F8F" w14:textId="77777777" w:rsidR="00465C27" w:rsidRDefault="00000000">
      <w:pPr>
        <w:pStyle w:val="Heading2"/>
      </w:pPr>
      <w:r>
        <w:t>Stress test và băng thông</w:t>
      </w:r>
    </w:p>
    <w:p w14:paraId="02B67B06" w14:textId="77777777" w:rsidR="00465C27" w:rsidRDefault="00000000">
      <w:pPr>
        <w:spacing w:after="80"/>
      </w:pPr>
      <w:r>
        <w:t>ab/k6 không có sẵn trong môi trường làm bài nên dùng script Python 100 luồng đồng thời gọi index.html trên máy chủ thử (một tiến trình): 100/100 yêu cầu thành công trong 4.39 s (22.8 yêu cầu/s); p50 = 6 ms, p95 = 2691 ms, tối đa = 4359 ms. Đây là máy chủ phát triển; trên GitHub Pages (CDN) không phải lo. Nếu bạn có ab: ab -n 100 -c 100 http://localhost:8000/index.html.</w:t>
      </w:r>
    </w:p>
    <w:p w14:paraId="2D9A3FE4" w14:textId="77777777" w:rsidR="00465C27" w:rsidRDefault="00000000">
      <w:pPr>
        <w:spacing w:after="80"/>
      </w:pPr>
      <w:r>
        <w:t>Băng thông 300 người xem video 2,5 Mbps: 300 × 2,5 = 750 Mbps (khớp đáp án tham khảo). Với video thực tế của site (MP4 ≈ 107 kb/s, WebM ≈ 223 kb/s): 32.1 Mbps (MP4) và 66.9 Mbps (WebM).</w:t>
      </w:r>
    </w:p>
    <w:p w14:paraId="1191D5D7" w14:textId="77777777" w:rsidR="00465C27" w:rsidRPr="003354EF" w:rsidRDefault="00000000">
      <w:pPr>
        <w:pStyle w:val="Heading1"/>
        <w:rPr>
          <w:color w:val="000000" w:themeColor="text1"/>
        </w:rPr>
      </w:pPr>
      <w:r w:rsidRPr="003354EF">
        <w:rPr>
          <w:color w:val="000000" w:themeColor="text1"/>
        </w:rPr>
        <w:t>C3. Xuất bản thử và bảo trì</w:t>
      </w:r>
    </w:p>
    <w:p w14:paraId="22C55294" w14:textId="77777777" w:rsidR="00465C27" w:rsidRDefault="00000000">
      <w:pPr>
        <w:pStyle w:val="Heading2"/>
      </w:pPr>
      <w:r>
        <w:t>Xuất bản (GitHub Pages) và kiểm tra máy chủ</w:t>
      </w:r>
    </w:p>
    <w:p w14:paraId="06FDB775" w14:textId="77777777" w:rsidR="00465C27" w:rsidRDefault="00000000">
      <w:pPr>
        <w:pStyle w:val="ListBullet"/>
        <w:spacing w:after="20"/>
      </w:pPr>
      <w:r>
        <w:t>Tạo repo ma24703281 trên GitHub, đẩy thư mục site: git remote add origin &lt;URL&gt;; git push -u origin main.</w:t>
      </w:r>
    </w:p>
    <w:p w14:paraId="4E73C61D" w14:textId="77777777" w:rsidR="00465C27" w:rsidRDefault="00000000">
      <w:pPr>
        <w:pStyle w:val="ListBullet"/>
        <w:spacing w:after="20"/>
      </w:pPr>
      <w:r>
        <w:t>Settings → Pages → Deploy from branch → main / (root). Địa chỉ dạng https://TEN-GITHUB.github.io/ma24703281/ (HTTPS tự động).</w:t>
      </w:r>
    </w:p>
    <w:p w14:paraId="4A8432BB" w14:textId="77777777" w:rsidR="00465C27" w:rsidRDefault="00000000">
      <w:pPr>
        <w:pStyle w:val="ListBullet"/>
        <w:spacing w:after="20"/>
      </w:pPr>
      <w:r>
        <w:t>Thay TEN-GITHUB trong sitemap.xml, commit, push.</w:t>
      </w:r>
    </w:p>
    <w:tbl>
      <w:tblPr>
        <w:tblStyle w:val="TableGrid"/>
        <w:tblW w:w="0" w:type="auto"/>
        <w:tblLook w:val="04A0" w:firstRow="1" w:lastRow="0" w:firstColumn="1" w:lastColumn="0" w:noHBand="0" w:noVBand="1"/>
      </w:tblPr>
      <w:tblGrid>
        <w:gridCol w:w="1701"/>
        <w:gridCol w:w="2098"/>
        <w:gridCol w:w="3118"/>
        <w:gridCol w:w="2721"/>
      </w:tblGrid>
      <w:tr w:rsidR="00465C27" w14:paraId="0C9555D5" w14:textId="77777777" w:rsidTr="003354EF">
        <w:tc>
          <w:tcPr>
            <w:tcW w:w="1701" w:type="dxa"/>
          </w:tcPr>
          <w:p w14:paraId="4C9B14DD" w14:textId="77777777" w:rsidR="00465C27" w:rsidRDefault="00000000">
            <w:r>
              <w:rPr>
                <w:b/>
                <w:sz w:val="19"/>
              </w:rPr>
              <w:t>Tệp</w:t>
            </w:r>
          </w:p>
        </w:tc>
        <w:tc>
          <w:tcPr>
            <w:tcW w:w="2098" w:type="dxa"/>
          </w:tcPr>
          <w:p w14:paraId="747C2F75" w14:textId="77777777" w:rsidR="00465C27" w:rsidRDefault="00000000">
            <w:r>
              <w:rPr>
                <w:b/>
                <w:sz w:val="19"/>
              </w:rPr>
              <w:t>Content-Type mong đợi</w:t>
            </w:r>
          </w:p>
        </w:tc>
        <w:tc>
          <w:tcPr>
            <w:tcW w:w="3118" w:type="dxa"/>
          </w:tcPr>
          <w:p w14:paraId="5B359F27" w14:textId="77777777" w:rsidR="00465C27" w:rsidRDefault="00000000">
            <w:r>
              <w:rPr>
                <w:b/>
                <w:sz w:val="19"/>
              </w:rPr>
              <w:t>Đo trên máy chủ thử</w:t>
            </w:r>
          </w:p>
        </w:tc>
        <w:tc>
          <w:tcPr>
            <w:tcW w:w="2721" w:type="dxa"/>
          </w:tcPr>
          <w:p w14:paraId="33277A8E" w14:textId="77777777" w:rsidR="00465C27" w:rsidRDefault="00000000">
            <w:r>
              <w:rPr>
                <w:b/>
                <w:sz w:val="19"/>
              </w:rPr>
              <w:t>Trên GitHub Pages</w:t>
            </w:r>
          </w:p>
        </w:tc>
      </w:tr>
      <w:tr w:rsidR="00465C27" w14:paraId="2FC8A0DF" w14:textId="77777777">
        <w:tc>
          <w:tcPr>
            <w:tcW w:w="1701" w:type="dxa"/>
          </w:tcPr>
          <w:p w14:paraId="580A815A" w14:textId="77777777" w:rsidR="00465C27" w:rsidRDefault="00000000">
            <w:r>
              <w:rPr>
                <w:sz w:val="19"/>
              </w:rPr>
              <w:t>intro.mp4</w:t>
            </w:r>
          </w:p>
        </w:tc>
        <w:tc>
          <w:tcPr>
            <w:tcW w:w="2098" w:type="dxa"/>
          </w:tcPr>
          <w:p w14:paraId="261143A5" w14:textId="77777777" w:rsidR="00465C27" w:rsidRDefault="00000000">
            <w:r>
              <w:rPr>
                <w:sz w:val="19"/>
              </w:rPr>
              <w:t>video/mp4</w:t>
            </w:r>
          </w:p>
        </w:tc>
        <w:tc>
          <w:tcPr>
            <w:tcW w:w="3118" w:type="dxa"/>
          </w:tcPr>
          <w:p w14:paraId="7F5CE4A2" w14:textId="77777777" w:rsidR="00465C27" w:rsidRDefault="00000000">
            <w:r>
              <w:rPr>
                <w:sz w:val="19"/>
              </w:rPr>
              <w:t>video/mp4 – đạt</w:t>
            </w:r>
          </w:p>
        </w:tc>
        <w:tc>
          <w:tcPr>
            <w:tcW w:w="2721" w:type="dxa"/>
          </w:tcPr>
          <w:p w14:paraId="29BC16EF" w14:textId="77777777" w:rsidR="00465C27" w:rsidRDefault="00000000">
            <w:r>
              <w:rPr>
                <w:sz w:val="19"/>
              </w:rPr>
              <w:t>☐ curl -I https://…/video/intro.mp4</w:t>
            </w:r>
          </w:p>
        </w:tc>
      </w:tr>
      <w:tr w:rsidR="00465C27" w14:paraId="59FDC41E" w14:textId="77777777">
        <w:tc>
          <w:tcPr>
            <w:tcW w:w="1701" w:type="dxa"/>
          </w:tcPr>
          <w:p w14:paraId="3ED060E1" w14:textId="77777777" w:rsidR="00465C27" w:rsidRDefault="00000000">
            <w:r>
              <w:rPr>
                <w:sz w:val="19"/>
              </w:rPr>
              <w:t>intro.webm</w:t>
            </w:r>
          </w:p>
        </w:tc>
        <w:tc>
          <w:tcPr>
            <w:tcW w:w="2098" w:type="dxa"/>
          </w:tcPr>
          <w:p w14:paraId="5B2177B8" w14:textId="77777777" w:rsidR="00465C27" w:rsidRDefault="00000000">
            <w:r>
              <w:rPr>
                <w:sz w:val="19"/>
              </w:rPr>
              <w:t>video/webm</w:t>
            </w:r>
          </w:p>
        </w:tc>
        <w:tc>
          <w:tcPr>
            <w:tcW w:w="3118" w:type="dxa"/>
          </w:tcPr>
          <w:p w14:paraId="2DFAC1D6" w14:textId="77777777" w:rsidR="00465C27" w:rsidRDefault="00000000">
            <w:r>
              <w:rPr>
                <w:sz w:val="19"/>
              </w:rPr>
              <w:t>video/webm – đạt</w:t>
            </w:r>
          </w:p>
        </w:tc>
        <w:tc>
          <w:tcPr>
            <w:tcW w:w="2721" w:type="dxa"/>
          </w:tcPr>
          <w:p w14:paraId="07EAE91D" w14:textId="77777777" w:rsidR="00465C27" w:rsidRDefault="00000000">
            <w:r>
              <w:rPr>
                <w:sz w:val="19"/>
              </w:rPr>
              <w:t>☐</w:t>
            </w:r>
          </w:p>
        </w:tc>
      </w:tr>
      <w:tr w:rsidR="00465C27" w14:paraId="2C1DADED" w14:textId="77777777">
        <w:tc>
          <w:tcPr>
            <w:tcW w:w="1701" w:type="dxa"/>
          </w:tcPr>
          <w:p w14:paraId="775990C8" w14:textId="77777777" w:rsidR="00465C27" w:rsidRDefault="00000000">
            <w:r>
              <w:rPr>
                <w:sz w:val="19"/>
              </w:rPr>
              <w:t>phu-de-vi.vtt</w:t>
            </w:r>
          </w:p>
        </w:tc>
        <w:tc>
          <w:tcPr>
            <w:tcW w:w="2098" w:type="dxa"/>
          </w:tcPr>
          <w:p w14:paraId="42143959" w14:textId="77777777" w:rsidR="00465C27" w:rsidRDefault="00000000">
            <w:r>
              <w:rPr>
                <w:sz w:val="19"/>
              </w:rPr>
              <w:t>text/vtt</w:t>
            </w:r>
          </w:p>
        </w:tc>
        <w:tc>
          <w:tcPr>
            <w:tcW w:w="3118" w:type="dxa"/>
          </w:tcPr>
          <w:p w14:paraId="1CE8EC5E" w14:textId="77777777" w:rsidR="00465C27" w:rsidRDefault="00000000">
            <w:r>
              <w:rPr>
                <w:sz w:val="19"/>
              </w:rPr>
              <w:t>text/vtt – đạt</w:t>
            </w:r>
          </w:p>
        </w:tc>
        <w:tc>
          <w:tcPr>
            <w:tcW w:w="2721" w:type="dxa"/>
          </w:tcPr>
          <w:p w14:paraId="2EC08E3E" w14:textId="77777777" w:rsidR="00465C27" w:rsidRDefault="00000000">
            <w:r>
              <w:rPr>
                <w:sz w:val="19"/>
              </w:rPr>
              <w:t>☐</w:t>
            </w:r>
          </w:p>
        </w:tc>
      </w:tr>
      <w:tr w:rsidR="00465C27" w14:paraId="5FA466A2" w14:textId="77777777">
        <w:tc>
          <w:tcPr>
            <w:tcW w:w="1701" w:type="dxa"/>
          </w:tcPr>
          <w:p w14:paraId="09A628EE" w14:textId="77777777" w:rsidR="00465C27" w:rsidRDefault="00000000">
            <w:r>
              <w:rPr>
                <w:sz w:val="19"/>
              </w:rPr>
              <w:t>ambient.mp3</w:t>
            </w:r>
          </w:p>
        </w:tc>
        <w:tc>
          <w:tcPr>
            <w:tcW w:w="2098" w:type="dxa"/>
          </w:tcPr>
          <w:p w14:paraId="467CDF0B" w14:textId="77777777" w:rsidR="00465C27" w:rsidRDefault="00000000">
            <w:r>
              <w:rPr>
                <w:sz w:val="19"/>
              </w:rPr>
              <w:t>audio/mpeg</w:t>
            </w:r>
          </w:p>
        </w:tc>
        <w:tc>
          <w:tcPr>
            <w:tcW w:w="3118" w:type="dxa"/>
          </w:tcPr>
          <w:p w14:paraId="3F8585C2" w14:textId="77777777" w:rsidR="00465C27" w:rsidRDefault="00000000">
            <w:r>
              <w:rPr>
                <w:sz w:val="19"/>
              </w:rPr>
              <w:t>audio/mpeg – đạt</w:t>
            </w:r>
          </w:p>
        </w:tc>
        <w:tc>
          <w:tcPr>
            <w:tcW w:w="2721" w:type="dxa"/>
          </w:tcPr>
          <w:p w14:paraId="00693860" w14:textId="77777777" w:rsidR="00465C27" w:rsidRDefault="00000000">
            <w:r>
              <w:rPr>
                <w:sz w:val="19"/>
              </w:rPr>
              <w:t>☐</w:t>
            </w:r>
          </w:p>
        </w:tc>
      </w:tr>
      <w:tr w:rsidR="00465C27" w14:paraId="5CE371E4" w14:textId="77777777">
        <w:tc>
          <w:tcPr>
            <w:tcW w:w="1701" w:type="dxa"/>
          </w:tcPr>
          <w:p w14:paraId="410231B0" w14:textId="77777777" w:rsidR="00465C27" w:rsidRDefault="00000000">
            <w:r>
              <w:rPr>
                <w:sz w:val="19"/>
              </w:rPr>
              <w:t>Tua video (Range)</w:t>
            </w:r>
          </w:p>
        </w:tc>
        <w:tc>
          <w:tcPr>
            <w:tcW w:w="2098" w:type="dxa"/>
          </w:tcPr>
          <w:p w14:paraId="0C391730" w14:textId="77777777" w:rsidR="00465C27" w:rsidRDefault="00000000">
            <w:r>
              <w:rPr>
                <w:sz w:val="19"/>
              </w:rPr>
              <w:t>206 + Accept-Ranges: bytes</w:t>
            </w:r>
          </w:p>
        </w:tc>
        <w:tc>
          <w:tcPr>
            <w:tcW w:w="3118" w:type="dxa"/>
          </w:tcPr>
          <w:p w14:paraId="053B55A5" w14:textId="77777777" w:rsidR="00465C27" w:rsidRDefault="00000000">
            <w:r>
              <w:rPr>
                <w:sz w:val="19"/>
              </w:rPr>
              <w:t>http.server mặc định: 200 (không hỗ trợ Range); máy chủ thử có Range: 206 – đạt</w:t>
            </w:r>
          </w:p>
        </w:tc>
        <w:tc>
          <w:tcPr>
            <w:tcW w:w="2721" w:type="dxa"/>
          </w:tcPr>
          <w:p w14:paraId="5051602D" w14:textId="77777777" w:rsidR="00465C27" w:rsidRDefault="00000000">
            <w:r>
              <w:rPr>
                <w:sz w:val="19"/>
              </w:rPr>
              <w:t>☐ curl -I -H "Range: bytes=0-99" …/intro.mp4 phải thấy 206</w:t>
            </w:r>
          </w:p>
        </w:tc>
      </w:tr>
    </w:tbl>
    <w:p w14:paraId="1C9525FA" w14:textId="77777777" w:rsidR="00465C27" w:rsidRDefault="00465C27">
      <w:pPr>
        <w:spacing w:after="40"/>
      </w:pPr>
    </w:p>
    <w:p w14:paraId="20DE9BBF" w14:textId="77777777" w:rsidR="00465C27" w:rsidRDefault="00000000">
      <w:pPr>
        <w:pStyle w:val="Heading2"/>
      </w:pPr>
      <w:r>
        <w:t>Kế hoạch bảo trì 1 trang</w:t>
      </w:r>
    </w:p>
    <w:p w14:paraId="622D1D4A" w14:textId="77777777" w:rsidR="003354EF" w:rsidRPr="003354EF" w:rsidRDefault="003354EF" w:rsidP="003354EF"/>
    <w:tbl>
      <w:tblPr>
        <w:tblStyle w:val="TableGrid"/>
        <w:tblW w:w="0" w:type="auto"/>
        <w:tblLook w:val="04A0" w:firstRow="1" w:lastRow="0" w:firstColumn="1" w:lastColumn="0" w:noHBand="0" w:noVBand="1"/>
      </w:tblPr>
      <w:tblGrid>
        <w:gridCol w:w="2551"/>
        <w:gridCol w:w="7087"/>
      </w:tblGrid>
      <w:tr w:rsidR="00465C27" w14:paraId="0747854E" w14:textId="77777777" w:rsidTr="003354EF">
        <w:tc>
          <w:tcPr>
            <w:tcW w:w="2551" w:type="dxa"/>
          </w:tcPr>
          <w:p w14:paraId="1709C382" w14:textId="77777777" w:rsidR="00465C27" w:rsidRDefault="00000000">
            <w:r>
              <w:rPr>
                <w:b/>
                <w:sz w:val="19"/>
              </w:rPr>
              <w:t>Nội dung</w:t>
            </w:r>
          </w:p>
        </w:tc>
        <w:tc>
          <w:tcPr>
            <w:tcW w:w="7087" w:type="dxa"/>
          </w:tcPr>
          <w:p w14:paraId="6C9E12E3" w14:textId="77777777" w:rsidR="00465C27" w:rsidRDefault="00000000">
            <w:r>
              <w:rPr>
                <w:b/>
                <w:sz w:val="19"/>
              </w:rPr>
              <w:t>Kế hoạch</w:t>
            </w:r>
          </w:p>
        </w:tc>
      </w:tr>
      <w:tr w:rsidR="00465C27" w14:paraId="3D434760" w14:textId="77777777">
        <w:tc>
          <w:tcPr>
            <w:tcW w:w="2551" w:type="dxa"/>
          </w:tcPr>
          <w:p w14:paraId="5DD1B81B" w14:textId="77777777" w:rsidR="00465C27" w:rsidRDefault="00000000">
            <w:r>
              <w:rPr>
                <w:sz w:val="19"/>
              </w:rPr>
              <w:t>Tần suất kiểm tra liên kết</w:t>
            </w:r>
          </w:p>
        </w:tc>
        <w:tc>
          <w:tcPr>
            <w:tcW w:w="7087" w:type="dxa"/>
          </w:tcPr>
          <w:p w14:paraId="5190DB8B" w14:textId="77777777" w:rsidR="00465C27" w:rsidRDefault="00000000">
            <w:r>
              <w:rPr>
                <w:sz w:val="19"/>
              </w:rPr>
              <w:t>Hàng tháng và sau mỗi lần sửa; chạy tests.py (hoặc công cụ kiểm tra liên kết ngoài)</w:t>
            </w:r>
          </w:p>
        </w:tc>
      </w:tr>
      <w:tr w:rsidR="00465C27" w14:paraId="603C9973" w14:textId="77777777">
        <w:tc>
          <w:tcPr>
            <w:tcW w:w="2551" w:type="dxa"/>
          </w:tcPr>
          <w:p w14:paraId="59160C95" w14:textId="77777777" w:rsidR="00465C27" w:rsidRDefault="00000000">
            <w:r>
              <w:rPr>
                <w:sz w:val="19"/>
              </w:rPr>
              <w:t>Chỉ số theo dõi</w:t>
            </w:r>
          </w:p>
        </w:tc>
        <w:tc>
          <w:tcPr>
            <w:tcW w:w="7087" w:type="dxa"/>
          </w:tcPr>
          <w:p w14:paraId="3DEDA0BF" w14:textId="77777777" w:rsidR="00465C27" w:rsidRDefault="00000000">
            <w:r>
              <w:rPr>
                <w:sz w:val="19"/>
              </w:rPr>
              <w:t>Dung lượng trang chủ ≤ 1,5 MB; Lighthouse Performance/Accessibility ≥ 90; LCP &lt; 2,5 s; số lỗi liên kết = 0</w:t>
            </w:r>
          </w:p>
        </w:tc>
      </w:tr>
      <w:tr w:rsidR="00465C27" w14:paraId="1BC47A58" w14:textId="77777777">
        <w:tc>
          <w:tcPr>
            <w:tcW w:w="2551" w:type="dxa"/>
          </w:tcPr>
          <w:p w14:paraId="0FD7B75C" w14:textId="77777777" w:rsidR="00465C27" w:rsidRDefault="00000000">
            <w:r>
              <w:rPr>
                <w:sz w:val="19"/>
              </w:rPr>
              <w:t>Quy trình cập nhật media</w:t>
            </w:r>
          </w:p>
        </w:tc>
        <w:tc>
          <w:tcPr>
            <w:tcW w:w="7087" w:type="dxa"/>
          </w:tcPr>
          <w:p w14:paraId="61A1EB15" w14:textId="77777777" w:rsidR="00465C27" w:rsidRDefault="00000000">
            <w:r>
              <w:rPr>
                <w:sz w:val="19"/>
              </w:rPr>
              <w:t>Nhánh mới → nén (ảnh WebP/JPEG, video crf 30, 640×360) → cập nhật media/README và media.json → chạy tests.py → merge → push</w:t>
            </w:r>
          </w:p>
        </w:tc>
      </w:tr>
      <w:tr w:rsidR="00465C27" w14:paraId="129D5F60" w14:textId="77777777">
        <w:tc>
          <w:tcPr>
            <w:tcW w:w="2551" w:type="dxa"/>
          </w:tcPr>
          <w:p w14:paraId="5B964328" w14:textId="77777777" w:rsidR="00465C27" w:rsidRDefault="00000000">
            <w:r>
              <w:rPr>
                <w:sz w:val="19"/>
              </w:rPr>
              <w:t>Sao lưu 3-2-1</w:t>
            </w:r>
          </w:p>
        </w:tc>
        <w:tc>
          <w:tcPr>
            <w:tcW w:w="7087" w:type="dxa"/>
          </w:tcPr>
          <w:p w14:paraId="2E9B306C" w14:textId="77777777" w:rsidR="00465C27" w:rsidRDefault="00000000">
            <w:r>
              <w:rPr>
                <w:sz w:val="19"/>
              </w:rPr>
              <w:t>3 bản (máy cá nhân, ổ ngoài/USB, GitHub) trên 2 loại phương tiện, 1 bản ngoài máy (GitHub); sao lưu mỗi lần commit lớn</w:t>
            </w:r>
          </w:p>
        </w:tc>
      </w:tr>
      <w:tr w:rsidR="00465C27" w14:paraId="7D40FB6B" w14:textId="77777777">
        <w:tc>
          <w:tcPr>
            <w:tcW w:w="2551" w:type="dxa"/>
          </w:tcPr>
          <w:p w14:paraId="3A60ABEF" w14:textId="77777777" w:rsidR="00465C27" w:rsidRDefault="00000000">
            <w:r>
              <w:rPr>
                <w:sz w:val="19"/>
              </w:rPr>
              <w:t>Hạn giấy phép media</w:t>
            </w:r>
          </w:p>
        </w:tc>
        <w:tc>
          <w:tcPr>
            <w:tcW w:w="7087" w:type="dxa"/>
          </w:tcPr>
          <w:p w14:paraId="29B0C34C" w14:textId="77777777" w:rsidR="00465C27" w:rsidRDefault="00000000">
            <w:r>
              <w:rPr>
                <w:sz w:val="19"/>
              </w:rPr>
              <w:t>Toàn bộ media tự tạo, CC0, không hết hạn; media bên ngoài thêm sau phải ghi nguồn và hạn trong media/README, rà soát mỗi 6 tháng</w:t>
            </w:r>
          </w:p>
        </w:tc>
      </w:tr>
    </w:tbl>
    <w:p w14:paraId="40FA3CA5" w14:textId="77777777" w:rsidR="00465C27" w:rsidRDefault="00465C27">
      <w:pPr>
        <w:spacing w:after="40"/>
      </w:pPr>
    </w:p>
    <w:p w14:paraId="5AF55AAF" w14:textId="77777777" w:rsidR="00465C27" w:rsidRPr="003354EF" w:rsidRDefault="00000000">
      <w:pPr>
        <w:pStyle w:val="Heading1"/>
        <w:rPr>
          <w:color w:val="000000" w:themeColor="text1"/>
        </w:rPr>
      </w:pPr>
      <w:r w:rsidRPr="003354EF">
        <w:rPr>
          <w:color w:val="000000" w:themeColor="text1"/>
        </w:rPr>
        <w:lastRenderedPageBreak/>
        <w:t>C4. Báo cáo phản biện</w:t>
      </w:r>
    </w:p>
    <w:p w14:paraId="11A4D620" w14:textId="77777777" w:rsidR="00465C27" w:rsidRDefault="00000000">
      <w:r>
        <w:rPr>
          <w:b/>
        </w:rPr>
        <w:t xml:space="preserve">1. Ba quyết định thiết kế quan trọng nhất. </w:t>
      </w:r>
      <w:r>
        <w:t>Thứ nhất, ảnh dùng WebP kèm JPEG dự phòng với ba cỡ 480/800/1280 px qua picture và srcset. Ảnh hero 480 px WebP chỉ 6.1 KB so với 129 KB nếu mọi thiết bị đều nhận một ảnh JPEG chất lượng 95 rộng 1280 px, giảm 95.3%. Thứ hai, video chỉ 640×360, H.264 crf 30 kèm bản WebM dự phòng, dài 18 giây: 236 KB, giảm 61.0% so với bản 1280×720 crf 23. Bit rate trung bình khoảng 107 kb/s nên 300 người xem đồng thời cần khoảng 32.1 Mbps thay vì 750 Mbps theo mức 2,5 Mbps. Thứ ba, trình phát tùy biến chỉ là lớp bổ sung: thẻ video giữ thuộc tính controls, đoạn JavaScript 32 dòng gỡ nó đi khi chạy, nên nếu script lỗi người dùng vẫn có điều khiển gốc. Phụ đề tiếng Việt bật mặc định cho người nghe kém, và màu sắc có tương phản tối thiểu 7,77:1, vượt ngưỡng 4,5:1.</w:t>
      </w:r>
    </w:p>
    <w:p w14:paraId="7BB74856" w14:textId="77777777" w:rsidR="00465C27" w:rsidRDefault="00000000">
      <w:r>
        <w:rPr>
          <w:b/>
        </w:rPr>
        <w:t xml:space="preserve">2. Hai lỗi lớn nhất khi kiểm thử. </w:t>
      </w:r>
      <w:r>
        <w:t>Lỗi thứ nhất: script kiểm tra phát hiện trang so-do-trang.html có hai phần tử aria-current="page" (một trong menu, một trong danh sách sơ đồ), khiến trình đọc màn hình thông báo trùng. Nhóm bỏ thuộc tính ở danh sách trong thân trang và commit riêng. Lỗi thứ hai: máy chủ http.server mặc định của Python trả mã 200 thay vì 206 khi nhận yêu cầu Range, nên không thể kiểm tra việc tua video; với máy chủ như vậy trình duyệt phải tải lại từ đầu khi tua. Nhóm dùng máy chủ thử có hỗ trợ Range để kiểm tra (nhận 206, Content-Range đúng) và đưa lệnh curl -I kiểm tra Accept-Ranges vào checklist xuất bản trên GitHub Pages.</w:t>
      </w:r>
    </w:p>
    <w:p w14:paraId="415F0CB8" w14:textId="77777777" w:rsidR="00465C27" w:rsidRDefault="00000000">
      <w:r>
        <w:rPr>
          <w:b/>
        </w:rPr>
        <w:t xml:space="preserve">3. Công nghệ đã loại. </w:t>
      </w:r>
      <w:r>
        <w:t>Flash bị loại vì Adobe ngừng hỗ trợ từ cuối năm 2020 và trình duyệt đã gỡ plugin. ActiveX chỉ chạy trên Internet Explorer và Windows, lại gây rủi ro bảo mật. WML thuộc thế hệ WAP cho điện thoại cũ, đã được HTML5 đáp ứng thay thế. VRML cần plugin riêng và không còn được trình duyệt hỗ trợ; nếu cần 3D có thể dùng WebGL hoặc X3D. Mọi chức năng của site đều dùng thẻ video, audio, track gốc của HTML5.</w:t>
      </w:r>
    </w:p>
    <w:p w14:paraId="7677C3E2" w14:textId="77777777" w:rsidR="00465C27" w:rsidRDefault="00000000">
      <w:r>
        <w:rPr>
          <w:b/>
        </w:rPr>
        <w:t xml:space="preserve">4. Điều sẽ làm khác nếu có thêm một tuần. </w:t>
      </w:r>
      <w:r>
        <w:t>Nhóm sẽ chạy Lighthouse và thử với người dùng thật trên điện thoại cùng một trình đọc màn hình, thay tranh minh họa tự vẽ bằng ảnh và âm thanh thực địa có giấy phép rõ ràng, đồng thời thêm bản chép lời cho video và nhiều độ phân giải (HLS) cho mạng yếu.</w:t>
      </w:r>
    </w:p>
    <w:sectPr w:rsidR="00465C27" w:rsidSect="00034616">
      <w:headerReference w:type="default" r:id="rId8"/>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4A67C" w14:textId="77777777" w:rsidR="00172FED" w:rsidRDefault="00172FED">
      <w:pPr>
        <w:spacing w:after="0" w:line="240" w:lineRule="auto"/>
      </w:pPr>
      <w:r>
        <w:separator/>
      </w:r>
    </w:p>
  </w:endnote>
  <w:endnote w:type="continuationSeparator" w:id="0">
    <w:p w14:paraId="42C085E4" w14:textId="77777777" w:rsidR="00172FED" w:rsidRDefault="00172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C9FDD" w14:textId="77777777" w:rsidR="00172FED" w:rsidRDefault="00172FED">
      <w:pPr>
        <w:spacing w:after="0" w:line="240" w:lineRule="auto"/>
      </w:pPr>
      <w:r>
        <w:separator/>
      </w:r>
    </w:p>
  </w:footnote>
  <w:footnote w:type="continuationSeparator" w:id="0">
    <w:p w14:paraId="5B71A002" w14:textId="77777777" w:rsidR="00172FED" w:rsidRDefault="00172F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DEFBE" w14:textId="77777777" w:rsidR="00465C27" w:rsidRDefault="00000000">
    <w:pPr>
      <w:pStyle w:val="Header"/>
    </w:pPr>
    <w:r>
      <w:rPr>
        <w:sz w:val="18"/>
      </w:rPr>
      <w:t>Trần Thanh Hoài – MSSV 24703281 – Sài Gòn – Chợ Lớn: Góc Nhìn Đa Phương Tiện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8178096">
    <w:abstractNumId w:val="8"/>
  </w:num>
  <w:num w:numId="2" w16cid:durableId="1648782185">
    <w:abstractNumId w:val="6"/>
  </w:num>
  <w:num w:numId="3" w16cid:durableId="504786601">
    <w:abstractNumId w:val="5"/>
  </w:num>
  <w:num w:numId="4" w16cid:durableId="1775202044">
    <w:abstractNumId w:val="4"/>
  </w:num>
  <w:num w:numId="5" w16cid:durableId="1143692935">
    <w:abstractNumId w:val="7"/>
  </w:num>
  <w:num w:numId="6" w16cid:durableId="899638635">
    <w:abstractNumId w:val="3"/>
  </w:num>
  <w:num w:numId="7" w16cid:durableId="405423086">
    <w:abstractNumId w:val="2"/>
  </w:num>
  <w:num w:numId="8" w16cid:durableId="1026171965">
    <w:abstractNumId w:val="1"/>
  </w:num>
  <w:num w:numId="9" w16cid:durableId="454298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FED"/>
    <w:rsid w:val="0029639D"/>
    <w:rsid w:val="00326F90"/>
    <w:rsid w:val="003354EF"/>
    <w:rsid w:val="00465C27"/>
    <w:rsid w:val="00A31D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29AE8"/>
  <w14:defaultImageDpi w14:val="300"/>
  <w15:docId w15:val="{B92DB12E-8419-463D-93FD-938DD2176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2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20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20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Khoa Công nghệ thông tin 153</cp:lastModifiedBy>
  <cp:revision>2</cp:revision>
  <dcterms:created xsi:type="dcterms:W3CDTF">2013-12-23T23:15:00Z</dcterms:created>
  <dcterms:modified xsi:type="dcterms:W3CDTF">2026-10-26T09:05:00Z</dcterms:modified>
  <cp:category/>
</cp:coreProperties>
</file>